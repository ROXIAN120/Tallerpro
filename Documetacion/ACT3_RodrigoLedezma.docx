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BB97B" w14:textId="77777777" w:rsidR="00007C5F" w:rsidRDefault="00DE7290">
      <w:pPr>
        <w:jc w:val="center"/>
      </w:pPr>
      <w:r>
        <w:rPr>
          <w:b/>
          <w:sz w:val="32"/>
        </w:rPr>
        <w:t>ACTIVIDAD PRÁCTICA - CLASE 3</w:t>
      </w:r>
      <w:r>
        <w:rPr>
          <w:b/>
          <w:sz w:val="32"/>
        </w:rPr>
        <w:br/>
        <w:t>DISEÑO DEL MODELO RELACIONAL</w:t>
      </w:r>
    </w:p>
    <w:p w14:paraId="126769BF" w14:textId="77777777" w:rsidR="00007C5F" w:rsidRDefault="00007C5F"/>
    <w:p w14:paraId="2450717F" w14:textId="77777777" w:rsidR="00007C5F" w:rsidRDefault="00007C5F"/>
    <w:p w14:paraId="3D1ED5F3" w14:textId="77777777" w:rsidR="00007C5F" w:rsidRDefault="00DE7290">
      <w:r>
        <w:rPr>
          <w:b/>
        </w:rPr>
        <w:t xml:space="preserve">Materia: </w:t>
      </w:r>
      <w:r>
        <w:t>Programación Web II - Grupo Noche</w:t>
      </w:r>
    </w:p>
    <w:p w14:paraId="6302A9AF" w14:textId="77777777" w:rsidR="00007C5F" w:rsidRDefault="00DE7290">
      <w:r>
        <w:rPr>
          <w:b/>
        </w:rPr>
        <w:t xml:space="preserve">Proyecto: </w:t>
      </w:r>
      <w:r>
        <w:t>Desarrollo de una Plataforma Web para Mejorar la Gestión de Servicios y Clientes de Talleres Automotrices de Santa Cruz de la Sierra</w:t>
      </w:r>
    </w:p>
    <w:p w14:paraId="783499AE" w14:textId="77777777" w:rsidR="00007C5F" w:rsidRDefault="00DE7290">
      <w:r>
        <w:rPr>
          <w:b/>
        </w:rPr>
        <w:t xml:space="preserve">Docente: </w:t>
      </w:r>
      <w:r>
        <w:t>Paul Mauricio Melgar Zabala</w:t>
      </w:r>
    </w:p>
    <w:p w14:paraId="14F892C3" w14:textId="77777777" w:rsidR="00007C5F" w:rsidRDefault="00DE7290">
      <w:r>
        <w:rPr>
          <w:b/>
        </w:rPr>
        <w:t xml:space="preserve">Estudiante: </w:t>
      </w:r>
      <w:r>
        <w:t>Rodrigo Ledezma Sanchez</w:t>
      </w:r>
    </w:p>
    <w:p w14:paraId="1F2301B5" w14:textId="77777777" w:rsidR="00007C5F" w:rsidRDefault="00DE7290">
      <w:r>
        <w:rPr>
          <w:b/>
        </w:rPr>
        <w:t xml:space="preserve">Fecha: </w:t>
      </w:r>
      <w:r>
        <w:t>8 de Julio de 2026</w:t>
      </w:r>
    </w:p>
    <w:p w14:paraId="1D053F71" w14:textId="77777777" w:rsidR="00007C5F" w:rsidRDefault="00DE7290">
      <w:r>
        <w:br w:type="page"/>
      </w:r>
    </w:p>
    <w:p w14:paraId="6D5F9EDA" w14:textId="77777777" w:rsidR="00007C5F" w:rsidRPr="00DD30CB" w:rsidRDefault="00DE7290">
      <w:pPr>
        <w:pStyle w:val="Ttulo1"/>
        <w:rPr>
          <w:color w:val="000000" w:themeColor="text1"/>
        </w:rPr>
      </w:pPr>
      <w:r w:rsidRPr="00DD30CB">
        <w:rPr>
          <w:color w:val="000000" w:themeColor="text1"/>
        </w:rPr>
        <w:lastRenderedPageBreak/>
        <w:t>Parte 1: Modelo Relacional</w:t>
      </w:r>
    </w:p>
    <w:p w14:paraId="085DF202" w14:textId="77777777" w:rsidR="00007C5F" w:rsidRDefault="00DE7290">
      <w:r>
        <w:t>A continuación se presenta el Modelo Relacional (Diagrama Entidad-Relación) con las 21 tablas estructuradas.</w:t>
      </w:r>
    </w:p>
    <w:p w14:paraId="1719DDEB" w14:textId="77A5FB8D" w:rsidR="00007C5F" w:rsidRDefault="00DE7290">
      <w:pPr>
        <w:jc w:val="center"/>
      </w:pPr>
      <w:r>
        <w:rPr>
          <w:b/>
          <w:color w:val="FF0000"/>
        </w:rPr>
        <w:br/>
      </w:r>
      <w:r w:rsidR="00DD30CB">
        <w:rPr>
          <w:noProof/>
        </w:rPr>
        <w:drawing>
          <wp:inline distT="0" distB="0" distL="0" distR="0" wp14:anchorId="1EED662F" wp14:editId="0413B2E5">
            <wp:extent cx="5486400" cy="2730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</w:rPr>
        <w:br/>
      </w:r>
    </w:p>
    <w:p w14:paraId="566333C5" w14:textId="77777777" w:rsidR="00007C5F" w:rsidRDefault="00DE7290">
      <w:r>
        <w:br w:type="page"/>
      </w:r>
    </w:p>
    <w:p w14:paraId="36C5FDA2" w14:textId="77777777" w:rsidR="00007C5F" w:rsidRPr="00DD30CB" w:rsidRDefault="00DE7290">
      <w:pPr>
        <w:pStyle w:val="Ttulo1"/>
        <w:rPr>
          <w:color w:val="000000" w:themeColor="text1"/>
        </w:rPr>
      </w:pPr>
      <w:r w:rsidRPr="00DD30CB">
        <w:rPr>
          <w:color w:val="000000" w:themeColor="text1"/>
        </w:rPr>
        <w:lastRenderedPageBreak/>
        <w:t>Parte 2: Diccionario Preliminar de Datos</w:t>
      </w:r>
    </w:p>
    <w:p w14:paraId="64A00D5C" w14:textId="77777777" w:rsidR="00007C5F" w:rsidRDefault="00DE7290">
      <w:r>
        <w:t>A continuación se detallan las 21 tablas que componen la base de datos, identificando sus campos, tipos de datos, clav</w:t>
      </w:r>
      <w:r>
        <w:t>es primarias (PK) y claves foráneas (FK) con sus respectivas relaciones.</w:t>
      </w:r>
    </w:p>
    <w:p w14:paraId="6B2D76A2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1. 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6"/>
        <w:gridCol w:w="2159"/>
      </w:tblGrid>
      <w:tr w:rsidR="00007C5F" w14:paraId="31DA3281" w14:textId="77777777">
        <w:tc>
          <w:tcPr>
            <w:tcW w:w="2160" w:type="dxa"/>
          </w:tcPr>
          <w:p w14:paraId="4A2D1A7D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3F5E0E25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16516807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4C108C10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24EDE914" w14:textId="77777777">
        <w:tc>
          <w:tcPr>
            <w:tcW w:w="2160" w:type="dxa"/>
          </w:tcPr>
          <w:p w14:paraId="1AD05FE6" w14:textId="77777777" w:rsidR="00007C5F" w:rsidRDefault="00DE7290">
            <w:r>
              <w:t>idRol</w:t>
            </w:r>
          </w:p>
        </w:tc>
        <w:tc>
          <w:tcPr>
            <w:tcW w:w="2160" w:type="dxa"/>
          </w:tcPr>
          <w:p w14:paraId="46FBB6A6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419ACBB5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6A85AA94" w14:textId="77777777" w:rsidR="00007C5F" w:rsidRDefault="00DE7290">
            <w:r>
              <w:t>Identificador único del rol</w:t>
            </w:r>
          </w:p>
        </w:tc>
      </w:tr>
      <w:tr w:rsidR="00007C5F" w14:paraId="57AD3234" w14:textId="77777777">
        <w:tc>
          <w:tcPr>
            <w:tcW w:w="2160" w:type="dxa"/>
          </w:tcPr>
          <w:p w14:paraId="56135AAA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3F8A00A7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2C47D8CA" w14:textId="77777777" w:rsidR="00007C5F" w:rsidRDefault="00007C5F"/>
        </w:tc>
        <w:tc>
          <w:tcPr>
            <w:tcW w:w="2160" w:type="dxa"/>
          </w:tcPr>
          <w:p w14:paraId="5B549A38" w14:textId="77777777" w:rsidR="00007C5F" w:rsidRDefault="00DE7290">
            <w:r>
              <w:t>Nombre del rol (Administrador, Mecánico, etc.)</w:t>
            </w:r>
          </w:p>
        </w:tc>
      </w:tr>
    </w:tbl>
    <w:p w14:paraId="2A6BE942" w14:textId="77777777" w:rsidR="00007C5F" w:rsidRDefault="00007C5F"/>
    <w:p w14:paraId="08E03FD4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2.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007C5F" w14:paraId="062ADF30" w14:textId="77777777">
        <w:tc>
          <w:tcPr>
            <w:tcW w:w="2160" w:type="dxa"/>
          </w:tcPr>
          <w:p w14:paraId="1DFD59FF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1B724509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09CF22FE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A7E3101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0EE4D7B2" w14:textId="77777777">
        <w:tc>
          <w:tcPr>
            <w:tcW w:w="2160" w:type="dxa"/>
          </w:tcPr>
          <w:p w14:paraId="35C0F686" w14:textId="77777777" w:rsidR="00007C5F" w:rsidRDefault="00DE7290">
            <w:r>
              <w:t>idUsuario</w:t>
            </w:r>
          </w:p>
        </w:tc>
        <w:tc>
          <w:tcPr>
            <w:tcW w:w="2160" w:type="dxa"/>
          </w:tcPr>
          <w:p w14:paraId="46BE5476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0EBB0E48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91FAAB6" w14:textId="77777777" w:rsidR="00007C5F" w:rsidRDefault="00DE7290">
            <w:r>
              <w:t>Identificador de la cuenta</w:t>
            </w:r>
          </w:p>
        </w:tc>
      </w:tr>
      <w:tr w:rsidR="00007C5F" w14:paraId="47FD42A3" w14:textId="77777777">
        <w:tc>
          <w:tcPr>
            <w:tcW w:w="2160" w:type="dxa"/>
          </w:tcPr>
          <w:p w14:paraId="7C337764" w14:textId="77777777" w:rsidR="00007C5F" w:rsidRDefault="00DE7290">
            <w:r>
              <w:t>idRol</w:t>
            </w:r>
          </w:p>
        </w:tc>
        <w:tc>
          <w:tcPr>
            <w:tcW w:w="2160" w:type="dxa"/>
          </w:tcPr>
          <w:p w14:paraId="5D782C3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645219B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0527192B" w14:textId="77777777" w:rsidR="00007C5F" w:rsidRDefault="00DE7290">
            <w:r>
              <w:t>Referencia a Rol(idRol)</w:t>
            </w:r>
          </w:p>
        </w:tc>
      </w:tr>
      <w:tr w:rsidR="00007C5F" w14:paraId="0CFCE57D" w14:textId="77777777">
        <w:tc>
          <w:tcPr>
            <w:tcW w:w="2160" w:type="dxa"/>
          </w:tcPr>
          <w:p w14:paraId="59F25402" w14:textId="77777777" w:rsidR="00007C5F" w:rsidRDefault="00DE7290">
            <w:r>
              <w:t>correo</w:t>
            </w:r>
          </w:p>
        </w:tc>
        <w:tc>
          <w:tcPr>
            <w:tcW w:w="2160" w:type="dxa"/>
          </w:tcPr>
          <w:p w14:paraId="408DC70A" w14:textId="77777777" w:rsidR="00007C5F" w:rsidRDefault="00DE7290">
            <w:r>
              <w:t>varchar(100)</w:t>
            </w:r>
          </w:p>
        </w:tc>
        <w:tc>
          <w:tcPr>
            <w:tcW w:w="2160" w:type="dxa"/>
          </w:tcPr>
          <w:p w14:paraId="1A199D35" w14:textId="77777777" w:rsidR="00007C5F" w:rsidRDefault="00007C5F"/>
        </w:tc>
        <w:tc>
          <w:tcPr>
            <w:tcW w:w="2160" w:type="dxa"/>
          </w:tcPr>
          <w:p w14:paraId="63B0B42C" w14:textId="77777777" w:rsidR="00007C5F" w:rsidRDefault="00DE7290">
            <w:r>
              <w:t>Email de ingreso</w:t>
            </w:r>
          </w:p>
        </w:tc>
      </w:tr>
      <w:tr w:rsidR="00007C5F" w14:paraId="145B7CCB" w14:textId="77777777">
        <w:tc>
          <w:tcPr>
            <w:tcW w:w="2160" w:type="dxa"/>
          </w:tcPr>
          <w:p w14:paraId="5CFC964B" w14:textId="77777777" w:rsidR="00007C5F" w:rsidRDefault="00DE7290">
            <w:r>
              <w:t>password</w:t>
            </w:r>
          </w:p>
        </w:tc>
        <w:tc>
          <w:tcPr>
            <w:tcW w:w="2160" w:type="dxa"/>
          </w:tcPr>
          <w:p w14:paraId="611EA9B0" w14:textId="77777777" w:rsidR="00007C5F" w:rsidRDefault="00DE7290">
            <w:r>
              <w:t>varchar(255)</w:t>
            </w:r>
          </w:p>
        </w:tc>
        <w:tc>
          <w:tcPr>
            <w:tcW w:w="2160" w:type="dxa"/>
          </w:tcPr>
          <w:p w14:paraId="7060BB19" w14:textId="77777777" w:rsidR="00007C5F" w:rsidRDefault="00007C5F"/>
        </w:tc>
        <w:tc>
          <w:tcPr>
            <w:tcW w:w="2160" w:type="dxa"/>
          </w:tcPr>
          <w:p w14:paraId="49F69914" w14:textId="77777777" w:rsidR="00007C5F" w:rsidRDefault="00DE7290">
            <w:r>
              <w:t>Contraseña encriptada</w:t>
            </w:r>
          </w:p>
        </w:tc>
      </w:tr>
    </w:tbl>
    <w:p w14:paraId="14CF3A23" w14:textId="77777777" w:rsidR="00007C5F" w:rsidRDefault="00007C5F"/>
    <w:p w14:paraId="6CF601A4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 xml:space="preserve">Tabla: 3. </w:t>
      </w:r>
      <w:r w:rsidRPr="00DD30CB">
        <w:rPr>
          <w:color w:val="000000" w:themeColor="text1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4"/>
        <w:gridCol w:w="2160"/>
      </w:tblGrid>
      <w:tr w:rsidR="00007C5F" w14:paraId="14F0AF5E" w14:textId="77777777">
        <w:tc>
          <w:tcPr>
            <w:tcW w:w="2160" w:type="dxa"/>
          </w:tcPr>
          <w:p w14:paraId="34A9E1DF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744AF410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7A81F1A9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620D74E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0FA1E0D6" w14:textId="77777777">
        <w:tc>
          <w:tcPr>
            <w:tcW w:w="2160" w:type="dxa"/>
          </w:tcPr>
          <w:p w14:paraId="70846F6E" w14:textId="77777777" w:rsidR="00007C5F" w:rsidRDefault="00DE7290">
            <w:r>
              <w:t>idCliente</w:t>
            </w:r>
          </w:p>
        </w:tc>
        <w:tc>
          <w:tcPr>
            <w:tcW w:w="2160" w:type="dxa"/>
          </w:tcPr>
          <w:p w14:paraId="23B3B75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408D3921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04D58D7E" w14:textId="77777777" w:rsidR="00007C5F" w:rsidRDefault="00DE7290">
            <w:r>
              <w:t>Identificador del cliente</w:t>
            </w:r>
          </w:p>
        </w:tc>
      </w:tr>
      <w:tr w:rsidR="00007C5F" w14:paraId="3C2FB70D" w14:textId="77777777">
        <w:tc>
          <w:tcPr>
            <w:tcW w:w="2160" w:type="dxa"/>
          </w:tcPr>
          <w:p w14:paraId="503B1ED9" w14:textId="77777777" w:rsidR="00007C5F" w:rsidRDefault="00DE7290">
            <w:r>
              <w:t>idUsuario</w:t>
            </w:r>
          </w:p>
        </w:tc>
        <w:tc>
          <w:tcPr>
            <w:tcW w:w="2160" w:type="dxa"/>
          </w:tcPr>
          <w:p w14:paraId="071B5203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3E25F523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513A1475" w14:textId="77777777" w:rsidR="00007C5F" w:rsidRDefault="00DE7290">
            <w:r>
              <w:t>Referencia a Usuario(idUsuario)</w:t>
            </w:r>
          </w:p>
        </w:tc>
      </w:tr>
      <w:tr w:rsidR="00007C5F" w14:paraId="0C85DC9D" w14:textId="77777777">
        <w:tc>
          <w:tcPr>
            <w:tcW w:w="2160" w:type="dxa"/>
          </w:tcPr>
          <w:p w14:paraId="0D8E52CE" w14:textId="77777777" w:rsidR="00007C5F" w:rsidRDefault="00DE7290">
            <w:r>
              <w:t>nombreCompleto</w:t>
            </w:r>
          </w:p>
        </w:tc>
        <w:tc>
          <w:tcPr>
            <w:tcW w:w="2160" w:type="dxa"/>
          </w:tcPr>
          <w:p w14:paraId="280B5D96" w14:textId="77777777" w:rsidR="00007C5F" w:rsidRDefault="00DE7290">
            <w:r>
              <w:t>varchar(150)</w:t>
            </w:r>
          </w:p>
        </w:tc>
        <w:tc>
          <w:tcPr>
            <w:tcW w:w="2160" w:type="dxa"/>
          </w:tcPr>
          <w:p w14:paraId="57121889" w14:textId="77777777" w:rsidR="00007C5F" w:rsidRDefault="00007C5F"/>
        </w:tc>
        <w:tc>
          <w:tcPr>
            <w:tcW w:w="2160" w:type="dxa"/>
          </w:tcPr>
          <w:p w14:paraId="6C441FD3" w14:textId="77777777" w:rsidR="00007C5F" w:rsidRDefault="00DE7290">
            <w:r>
              <w:t>Nombre del cliente</w:t>
            </w:r>
          </w:p>
        </w:tc>
      </w:tr>
      <w:tr w:rsidR="00007C5F" w14:paraId="1FAF6CAC" w14:textId="77777777">
        <w:tc>
          <w:tcPr>
            <w:tcW w:w="2160" w:type="dxa"/>
          </w:tcPr>
          <w:p w14:paraId="066D295D" w14:textId="77777777" w:rsidR="00007C5F" w:rsidRDefault="00DE7290">
            <w:r>
              <w:t>telefono</w:t>
            </w:r>
          </w:p>
        </w:tc>
        <w:tc>
          <w:tcPr>
            <w:tcW w:w="2160" w:type="dxa"/>
          </w:tcPr>
          <w:p w14:paraId="24D87C59" w14:textId="77777777" w:rsidR="00007C5F" w:rsidRDefault="00DE7290">
            <w:r>
              <w:t>varchar(20)</w:t>
            </w:r>
          </w:p>
        </w:tc>
        <w:tc>
          <w:tcPr>
            <w:tcW w:w="2160" w:type="dxa"/>
          </w:tcPr>
          <w:p w14:paraId="20273894" w14:textId="77777777" w:rsidR="00007C5F" w:rsidRDefault="00007C5F"/>
        </w:tc>
        <w:tc>
          <w:tcPr>
            <w:tcW w:w="2160" w:type="dxa"/>
          </w:tcPr>
          <w:p w14:paraId="1BB23BDE" w14:textId="77777777" w:rsidR="00007C5F" w:rsidRDefault="00DE7290">
            <w:r>
              <w:t>Teléfono de contacto</w:t>
            </w:r>
          </w:p>
        </w:tc>
      </w:tr>
    </w:tbl>
    <w:p w14:paraId="27E8BEBB" w14:textId="77777777" w:rsidR="00007C5F" w:rsidRDefault="00007C5F"/>
    <w:p w14:paraId="26E9C0E9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4. Marca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07C5F" w14:paraId="64F7C91A" w14:textId="77777777">
        <w:tc>
          <w:tcPr>
            <w:tcW w:w="2160" w:type="dxa"/>
          </w:tcPr>
          <w:p w14:paraId="709A6E3A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6F83A120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27C944C8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F6085BE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3EB2D91B" w14:textId="77777777">
        <w:tc>
          <w:tcPr>
            <w:tcW w:w="2160" w:type="dxa"/>
          </w:tcPr>
          <w:p w14:paraId="10EAC6AF" w14:textId="77777777" w:rsidR="00007C5F" w:rsidRDefault="00DE7290">
            <w:r>
              <w:t>idMarca</w:t>
            </w:r>
          </w:p>
        </w:tc>
        <w:tc>
          <w:tcPr>
            <w:tcW w:w="2160" w:type="dxa"/>
          </w:tcPr>
          <w:p w14:paraId="19D4F20E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956CBB2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1D11F84" w14:textId="77777777" w:rsidR="00007C5F" w:rsidRDefault="00DE7290">
            <w:r>
              <w:t>Identificador de marca</w:t>
            </w:r>
          </w:p>
        </w:tc>
      </w:tr>
      <w:tr w:rsidR="00007C5F" w14:paraId="25EE7D6D" w14:textId="77777777">
        <w:tc>
          <w:tcPr>
            <w:tcW w:w="2160" w:type="dxa"/>
          </w:tcPr>
          <w:p w14:paraId="6E3FA597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1AC08852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673A6C02" w14:textId="77777777" w:rsidR="00007C5F" w:rsidRDefault="00007C5F"/>
        </w:tc>
        <w:tc>
          <w:tcPr>
            <w:tcW w:w="2160" w:type="dxa"/>
          </w:tcPr>
          <w:p w14:paraId="474E67BC" w14:textId="77777777" w:rsidR="00007C5F" w:rsidRDefault="00DE7290">
            <w:r>
              <w:t>Ej: Toyota, Nissan</w:t>
            </w:r>
          </w:p>
        </w:tc>
      </w:tr>
    </w:tbl>
    <w:p w14:paraId="494E882D" w14:textId="77777777" w:rsidR="00007C5F" w:rsidRDefault="00007C5F"/>
    <w:p w14:paraId="64CB0E6C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lastRenderedPageBreak/>
        <w:t>Tabla: 5. Modelo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6"/>
        <w:gridCol w:w="2159"/>
      </w:tblGrid>
      <w:tr w:rsidR="00007C5F" w14:paraId="4DF409AA" w14:textId="77777777">
        <w:tc>
          <w:tcPr>
            <w:tcW w:w="2160" w:type="dxa"/>
          </w:tcPr>
          <w:p w14:paraId="5CF52A89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446DB9CA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407D4310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20829DFF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69AFFDB0" w14:textId="77777777">
        <w:tc>
          <w:tcPr>
            <w:tcW w:w="2160" w:type="dxa"/>
          </w:tcPr>
          <w:p w14:paraId="2623AA48" w14:textId="77777777" w:rsidR="00007C5F" w:rsidRDefault="00DE7290">
            <w:r>
              <w:t>idModelo</w:t>
            </w:r>
          </w:p>
        </w:tc>
        <w:tc>
          <w:tcPr>
            <w:tcW w:w="2160" w:type="dxa"/>
          </w:tcPr>
          <w:p w14:paraId="414858BC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0F80F034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608BAE71" w14:textId="77777777" w:rsidR="00007C5F" w:rsidRDefault="00DE7290">
            <w:r>
              <w:t>Identificador del modelo</w:t>
            </w:r>
          </w:p>
        </w:tc>
      </w:tr>
      <w:tr w:rsidR="00007C5F" w14:paraId="110E2FA8" w14:textId="77777777">
        <w:tc>
          <w:tcPr>
            <w:tcW w:w="2160" w:type="dxa"/>
          </w:tcPr>
          <w:p w14:paraId="1FA44492" w14:textId="77777777" w:rsidR="00007C5F" w:rsidRDefault="00DE7290">
            <w:r>
              <w:t>idMarca</w:t>
            </w:r>
          </w:p>
        </w:tc>
        <w:tc>
          <w:tcPr>
            <w:tcW w:w="2160" w:type="dxa"/>
          </w:tcPr>
          <w:p w14:paraId="7BE763A3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6E652CE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7D03ACEE" w14:textId="77777777" w:rsidR="00007C5F" w:rsidRDefault="00DE7290">
            <w:r>
              <w:t>Referencia a Marca(idMarca)</w:t>
            </w:r>
          </w:p>
        </w:tc>
      </w:tr>
      <w:tr w:rsidR="00007C5F" w14:paraId="73F6CC87" w14:textId="77777777">
        <w:tc>
          <w:tcPr>
            <w:tcW w:w="2160" w:type="dxa"/>
          </w:tcPr>
          <w:p w14:paraId="684709FC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0856ED1B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09D2CF26" w14:textId="77777777" w:rsidR="00007C5F" w:rsidRDefault="00007C5F"/>
        </w:tc>
        <w:tc>
          <w:tcPr>
            <w:tcW w:w="2160" w:type="dxa"/>
          </w:tcPr>
          <w:p w14:paraId="776189F7" w14:textId="77777777" w:rsidR="00007C5F" w:rsidRDefault="00DE7290">
            <w:r>
              <w:t>Ej: Corolla, Hilux</w:t>
            </w:r>
          </w:p>
        </w:tc>
      </w:tr>
    </w:tbl>
    <w:p w14:paraId="5E11445D" w14:textId="77777777" w:rsidR="00007C5F" w:rsidRDefault="00007C5F"/>
    <w:p w14:paraId="57787E39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6. Vehiculo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6"/>
        <w:gridCol w:w="2159"/>
      </w:tblGrid>
      <w:tr w:rsidR="00007C5F" w14:paraId="1A1BD962" w14:textId="77777777">
        <w:tc>
          <w:tcPr>
            <w:tcW w:w="2160" w:type="dxa"/>
          </w:tcPr>
          <w:p w14:paraId="448F33C3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44C19EA0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52EF3159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3D44F946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4CEB5962" w14:textId="77777777">
        <w:tc>
          <w:tcPr>
            <w:tcW w:w="2160" w:type="dxa"/>
          </w:tcPr>
          <w:p w14:paraId="396F4E1B" w14:textId="77777777" w:rsidR="00007C5F" w:rsidRDefault="00DE7290">
            <w:r>
              <w:t>idVehiculo</w:t>
            </w:r>
          </w:p>
        </w:tc>
        <w:tc>
          <w:tcPr>
            <w:tcW w:w="2160" w:type="dxa"/>
          </w:tcPr>
          <w:p w14:paraId="7E1442EA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A57F46E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4B490FAE" w14:textId="77777777" w:rsidR="00007C5F" w:rsidRDefault="00DE7290">
            <w:r>
              <w:t>Identificador del vehículo</w:t>
            </w:r>
          </w:p>
        </w:tc>
      </w:tr>
      <w:tr w:rsidR="00007C5F" w14:paraId="58162A5E" w14:textId="77777777">
        <w:tc>
          <w:tcPr>
            <w:tcW w:w="2160" w:type="dxa"/>
          </w:tcPr>
          <w:p w14:paraId="7BD0CFE7" w14:textId="77777777" w:rsidR="00007C5F" w:rsidRDefault="00DE7290">
            <w:r>
              <w:t>idCliente</w:t>
            </w:r>
          </w:p>
        </w:tc>
        <w:tc>
          <w:tcPr>
            <w:tcW w:w="2160" w:type="dxa"/>
          </w:tcPr>
          <w:p w14:paraId="14C4BFD1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5AFF61CE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12581479" w14:textId="77777777" w:rsidR="00007C5F" w:rsidRDefault="00DE7290">
            <w:r>
              <w:t>Referencia a Cliente(idCliente)</w:t>
            </w:r>
          </w:p>
        </w:tc>
      </w:tr>
      <w:tr w:rsidR="00007C5F" w14:paraId="073815A0" w14:textId="77777777">
        <w:tc>
          <w:tcPr>
            <w:tcW w:w="2160" w:type="dxa"/>
          </w:tcPr>
          <w:p w14:paraId="65642BC4" w14:textId="77777777" w:rsidR="00007C5F" w:rsidRDefault="00DE7290">
            <w:r>
              <w:t>idModelo</w:t>
            </w:r>
          </w:p>
        </w:tc>
        <w:tc>
          <w:tcPr>
            <w:tcW w:w="2160" w:type="dxa"/>
          </w:tcPr>
          <w:p w14:paraId="4EEFF351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6564097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15F8DCB7" w14:textId="77777777" w:rsidR="00007C5F" w:rsidRDefault="00DE7290">
            <w:r>
              <w:t>Referencia a Modelo(idModelo)</w:t>
            </w:r>
          </w:p>
        </w:tc>
      </w:tr>
      <w:tr w:rsidR="00007C5F" w14:paraId="0614A9C1" w14:textId="77777777">
        <w:tc>
          <w:tcPr>
            <w:tcW w:w="2160" w:type="dxa"/>
          </w:tcPr>
          <w:p w14:paraId="0DA256FF" w14:textId="77777777" w:rsidR="00007C5F" w:rsidRDefault="00DE7290">
            <w:r>
              <w:t>placa</w:t>
            </w:r>
          </w:p>
        </w:tc>
        <w:tc>
          <w:tcPr>
            <w:tcW w:w="2160" w:type="dxa"/>
          </w:tcPr>
          <w:p w14:paraId="27F02D22" w14:textId="77777777" w:rsidR="00007C5F" w:rsidRDefault="00DE7290">
            <w:r>
              <w:t>varchar(15)</w:t>
            </w:r>
          </w:p>
        </w:tc>
        <w:tc>
          <w:tcPr>
            <w:tcW w:w="2160" w:type="dxa"/>
          </w:tcPr>
          <w:p w14:paraId="4400498B" w14:textId="77777777" w:rsidR="00007C5F" w:rsidRDefault="00007C5F"/>
        </w:tc>
        <w:tc>
          <w:tcPr>
            <w:tcW w:w="2160" w:type="dxa"/>
          </w:tcPr>
          <w:p w14:paraId="5A122B51" w14:textId="77777777" w:rsidR="00007C5F" w:rsidRDefault="00DE7290">
            <w:r>
              <w:t>Matrícula del vehículo</w:t>
            </w:r>
          </w:p>
        </w:tc>
      </w:tr>
      <w:tr w:rsidR="00007C5F" w14:paraId="03519B1F" w14:textId="77777777">
        <w:tc>
          <w:tcPr>
            <w:tcW w:w="2160" w:type="dxa"/>
          </w:tcPr>
          <w:p w14:paraId="61C11718" w14:textId="77777777" w:rsidR="00007C5F" w:rsidRDefault="00DE7290">
            <w:r>
              <w:t>anio</w:t>
            </w:r>
          </w:p>
        </w:tc>
        <w:tc>
          <w:tcPr>
            <w:tcW w:w="2160" w:type="dxa"/>
          </w:tcPr>
          <w:p w14:paraId="479FE695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5C5DCD6D" w14:textId="77777777" w:rsidR="00007C5F" w:rsidRDefault="00007C5F"/>
        </w:tc>
        <w:tc>
          <w:tcPr>
            <w:tcW w:w="2160" w:type="dxa"/>
          </w:tcPr>
          <w:p w14:paraId="159EACA3" w14:textId="77777777" w:rsidR="00007C5F" w:rsidRDefault="00DE7290">
            <w:r>
              <w:t>Año de fabricación</w:t>
            </w:r>
          </w:p>
        </w:tc>
      </w:tr>
    </w:tbl>
    <w:p w14:paraId="6CB8A6B0" w14:textId="77777777" w:rsidR="00007C5F" w:rsidRDefault="00007C5F"/>
    <w:p w14:paraId="02DF9126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7. Cargo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07C5F" w14:paraId="102791A1" w14:textId="77777777">
        <w:tc>
          <w:tcPr>
            <w:tcW w:w="2160" w:type="dxa"/>
          </w:tcPr>
          <w:p w14:paraId="55D015E0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2AE41FA0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0C9E012A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249F590A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63ACCF0C" w14:textId="77777777">
        <w:tc>
          <w:tcPr>
            <w:tcW w:w="2160" w:type="dxa"/>
          </w:tcPr>
          <w:p w14:paraId="590A7B6B" w14:textId="77777777" w:rsidR="00007C5F" w:rsidRDefault="00DE7290">
            <w:r>
              <w:t>idCargo</w:t>
            </w:r>
          </w:p>
        </w:tc>
        <w:tc>
          <w:tcPr>
            <w:tcW w:w="2160" w:type="dxa"/>
          </w:tcPr>
          <w:p w14:paraId="022D9EFA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2B388DE6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3A8896C" w14:textId="77777777" w:rsidR="00007C5F" w:rsidRDefault="00DE7290">
            <w:r>
              <w:t>Identificador del cargo</w:t>
            </w:r>
          </w:p>
        </w:tc>
      </w:tr>
      <w:tr w:rsidR="00007C5F" w14:paraId="7954EA28" w14:textId="77777777">
        <w:tc>
          <w:tcPr>
            <w:tcW w:w="2160" w:type="dxa"/>
          </w:tcPr>
          <w:p w14:paraId="778FDEE4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6566C15E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32152CC2" w14:textId="77777777" w:rsidR="00007C5F" w:rsidRDefault="00007C5F"/>
        </w:tc>
        <w:tc>
          <w:tcPr>
            <w:tcW w:w="2160" w:type="dxa"/>
          </w:tcPr>
          <w:p w14:paraId="7162E0BF" w14:textId="77777777" w:rsidR="00007C5F" w:rsidRDefault="00DE7290">
            <w:r>
              <w:t>Nombre del cargo en taller</w:t>
            </w:r>
          </w:p>
        </w:tc>
      </w:tr>
    </w:tbl>
    <w:p w14:paraId="49A7FA97" w14:textId="77777777" w:rsidR="00007C5F" w:rsidRDefault="00007C5F"/>
    <w:p w14:paraId="4C4548A6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8.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5"/>
        <w:gridCol w:w="2160"/>
      </w:tblGrid>
      <w:tr w:rsidR="00007C5F" w14:paraId="6B4090D8" w14:textId="77777777">
        <w:tc>
          <w:tcPr>
            <w:tcW w:w="2160" w:type="dxa"/>
          </w:tcPr>
          <w:p w14:paraId="1900E152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51D0D889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540FE020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00161C19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4B4544B2" w14:textId="77777777">
        <w:tc>
          <w:tcPr>
            <w:tcW w:w="2160" w:type="dxa"/>
          </w:tcPr>
          <w:p w14:paraId="27019D4A" w14:textId="77777777" w:rsidR="00007C5F" w:rsidRDefault="00DE7290">
            <w:r>
              <w:t>idEmpleado</w:t>
            </w:r>
          </w:p>
        </w:tc>
        <w:tc>
          <w:tcPr>
            <w:tcW w:w="2160" w:type="dxa"/>
          </w:tcPr>
          <w:p w14:paraId="03FBF9E0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4ADBF9E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489D07E9" w14:textId="77777777" w:rsidR="00007C5F" w:rsidRDefault="00DE7290">
            <w:r>
              <w:t>Identificador del trabajador</w:t>
            </w:r>
          </w:p>
        </w:tc>
      </w:tr>
      <w:tr w:rsidR="00007C5F" w14:paraId="3BA7F859" w14:textId="77777777">
        <w:tc>
          <w:tcPr>
            <w:tcW w:w="2160" w:type="dxa"/>
          </w:tcPr>
          <w:p w14:paraId="3B692C58" w14:textId="77777777" w:rsidR="00007C5F" w:rsidRDefault="00DE7290">
            <w:r>
              <w:t>idUsuario</w:t>
            </w:r>
          </w:p>
        </w:tc>
        <w:tc>
          <w:tcPr>
            <w:tcW w:w="2160" w:type="dxa"/>
          </w:tcPr>
          <w:p w14:paraId="4CD6F0FA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CE78BD2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09EBF1CD" w14:textId="77777777" w:rsidR="00007C5F" w:rsidRDefault="00DE7290">
            <w:r>
              <w:t xml:space="preserve">Referencia a </w:t>
            </w:r>
            <w:r>
              <w:t>Usuario(idUsuario)</w:t>
            </w:r>
          </w:p>
        </w:tc>
      </w:tr>
      <w:tr w:rsidR="00007C5F" w14:paraId="17A7CAB9" w14:textId="77777777">
        <w:tc>
          <w:tcPr>
            <w:tcW w:w="2160" w:type="dxa"/>
          </w:tcPr>
          <w:p w14:paraId="35EF54FC" w14:textId="77777777" w:rsidR="00007C5F" w:rsidRDefault="00DE7290">
            <w:r>
              <w:t>idCargo</w:t>
            </w:r>
          </w:p>
        </w:tc>
        <w:tc>
          <w:tcPr>
            <w:tcW w:w="2160" w:type="dxa"/>
          </w:tcPr>
          <w:p w14:paraId="399C1B8B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34D96EBA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14799723" w14:textId="77777777" w:rsidR="00007C5F" w:rsidRDefault="00DE7290">
            <w:r>
              <w:t>Referencia a Cargo(idCargo)</w:t>
            </w:r>
          </w:p>
        </w:tc>
      </w:tr>
      <w:tr w:rsidR="00007C5F" w14:paraId="11844775" w14:textId="77777777">
        <w:tc>
          <w:tcPr>
            <w:tcW w:w="2160" w:type="dxa"/>
          </w:tcPr>
          <w:p w14:paraId="1B18C6BE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208D2EF5" w14:textId="77777777" w:rsidR="00007C5F" w:rsidRDefault="00DE7290">
            <w:r>
              <w:t>varchar(150)</w:t>
            </w:r>
          </w:p>
        </w:tc>
        <w:tc>
          <w:tcPr>
            <w:tcW w:w="2160" w:type="dxa"/>
          </w:tcPr>
          <w:p w14:paraId="634F2EDD" w14:textId="77777777" w:rsidR="00007C5F" w:rsidRDefault="00007C5F"/>
        </w:tc>
        <w:tc>
          <w:tcPr>
            <w:tcW w:w="2160" w:type="dxa"/>
          </w:tcPr>
          <w:p w14:paraId="6FC5C786" w14:textId="77777777" w:rsidR="00007C5F" w:rsidRDefault="00DE7290">
            <w:r>
              <w:t>Nombre completo del empleado</w:t>
            </w:r>
          </w:p>
        </w:tc>
      </w:tr>
    </w:tbl>
    <w:p w14:paraId="1AB61D03" w14:textId="77777777" w:rsidR="00007C5F" w:rsidRDefault="00007C5F"/>
    <w:p w14:paraId="5783B6D5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lastRenderedPageBreak/>
        <w:t>Tabla: 9. SolicitudServicio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2119"/>
        <w:gridCol w:w="2088"/>
        <w:gridCol w:w="2203"/>
      </w:tblGrid>
      <w:tr w:rsidR="00007C5F" w14:paraId="080E27F4" w14:textId="77777777">
        <w:tc>
          <w:tcPr>
            <w:tcW w:w="2160" w:type="dxa"/>
          </w:tcPr>
          <w:p w14:paraId="7309F2CD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5FB4921D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2D565540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411559C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16F903D4" w14:textId="77777777">
        <w:tc>
          <w:tcPr>
            <w:tcW w:w="2160" w:type="dxa"/>
          </w:tcPr>
          <w:p w14:paraId="221F6CCC" w14:textId="77777777" w:rsidR="00007C5F" w:rsidRDefault="00DE7290">
            <w:r>
              <w:t>idSolicitud</w:t>
            </w:r>
          </w:p>
        </w:tc>
        <w:tc>
          <w:tcPr>
            <w:tcW w:w="2160" w:type="dxa"/>
          </w:tcPr>
          <w:p w14:paraId="2A9D8795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8671ED1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271620E7" w14:textId="77777777" w:rsidR="00007C5F" w:rsidRDefault="00DE7290">
            <w:r>
              <w:t>Identificador de la solicitud</w:t>
            </w:r>
          </w:p>
        </w:tc>
      </w:tr>
      <w:tr w:rsidR="00007C5F" w14:paraId="3D03E67E" w14:textId="77777777">
        <w:tc>
          <w:tcPr>
            <w:tcW w:w="2160" w:type="dxa"/>
          </w:tcPr>
          <w:p w14:paraId="6A14A18C" w14:textId="77777777" w:rsidR="00007C5F" w:rsidRDefault="00DE7290">
            <w:r>
              <w:t>idVehiculo</w:t>
            </w:r>
          </w:p>
        </w:tc>
        <w:tc>
          <w:tcPr>
            <w:tcW w:w="2160" w:type="dxa"/>
          </w:tcPr>
          <w:p w14:paraId="3486674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2334EC75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405FF9EE" w14:textId="77777777" w:rsidR="00007C5F" w:rsidRDefault="00DE7290">
            <w:r>
              <w:t>Referencia a Vehiculo(idVehiculo)</w:t>
            </w:r>
          </w:p>
        </w:tc>
      </w:tr>
      <w:tr w:rsidR="00007C5F" w14:paraId="4830B3C6" w14:textId="77777777">
        <w:tc>
          <w:tcPr>
            <w:tcW w:w="2160" w:type="dxa"/>
          </w:tcPr>
          <w:p w14:paraId="59AE511B" w14:textId="77777777" w:rsidR="00007C5F" w:rsidRDefault="00DE7290">
            <w:r>
              <w:t>descripcionProblema</w:t>
            </w:r>
          </w:p>
        </w:tc>
        <w:tc>
          <w:tcPr>
            <w:tcW w:w="2160" w:type="dxa"/>
          </w:tcPr>
          <w:p w14:paraId="0F6A50C7" w14:textId="77777777" w:rsidR="00007C5F" w:rsidRDefault="00DE7290">
            <w:r>
              <w:t>text</w:t>
            </w:r>
          </w:p>
        </w:tc>
        <w:tc>
          <w:tcPr>
            <w:tcW w:w="2160" w:type="dxa"/>
          </w:tcPr>
          <w:p w14:paraId="7CA99F35" w14:textId="77777777" w:rsidR="00007C5F" w:rsidRDefault="00007C5F"/>
        </w:tc>
        <w:tc>
          <w:tcPr>
            <w:tcW w:w="2160" w:type="dxa"/>
          </w:tcPr>
          <w:p w14:paraId="124DA7F2" w14:textId="77777777" w:rsidR="00007C5F" w:rsidRDefault="00DE7290">
            <w:r>
              <w:t>Breve descripción del problema</w:t>
            </w:r>
          </w:p>
        </w:tc>
      </w:tr>
      <w:tr w:rsidR="00007C5F" w14:paraId="4A485DE0" w14:textId="77777777">
        <w:tc>
          <w:tcPr>
            <w:tcW w:w="2160" w:type="dxa"/>
          </w:tcPr>
          <w:p w14:paraId="0F6D8A00" w14:textId="77777777" w:rsidR="00007C5F" w:rsidRDefault="00DE7290">
            <w:r>
              <w:t>fechaSugerida</w:t>
            </w:r>
          </w:p>
        </w:tc>
        <w:tc>
          <w:tcPr>
            <w:tcW w:w="2160" w:type="dxa"/>
          </w:tcPr>
          <w:p w14:paraId="7853D805" w14:textId="77777777" w:rsidR="00007C5F" w:rsidRDefault="00DE7290">
            <w:r>
              <w:t>datetime</w:t>
            </w:r>
          </w:p>
        </w:tc>
        <w:tc>
          <w:tcPr>
            <w:tcW w:w="2160" w:type="dxa"/>
          </w:tcPr>
          <w:p w14:paraId="43933698" w14:textId="77777777" w:rsidR="00007C5F" w:rsidRDefault="00007C5F"/>
        </w:tc>
        <w:tc>
          <w:tcPr>
            <w:tcW w:w="2160" w:type="dxa"/>
          </w:tcPr>
          <w:p w14:paraId="01A24BF3" w14:textId="77777777" w:rsidR="00007C5F" w:rsidRDefault="00DE7290">
            <w:r>
              <w:t>Fecha y hora de atención</w:t>
            </w:r>
          </w:p>
        </w:tc>
      </w:tr>
      <w:tr w:rsidR="00007C5F" w14:paraId="093F6A4E" w14:textId="77777777">
        <w:tc>
          <w:tcPr>
            <w:tcW w:w="2160" w:type="dxa"/>
          </w:tcPr>
          <w:p w14:paraId="554647D8" w14:textId="77777777" w:rsidR="00007C5F" w:rsidRDefault="00DE7290">
            <w:r>
              <w:t>estado</w:t>
            </w:r>
          </w:p>
        </w:tc>
        <w:tc>
          <w:tcPr>
            <w:tcW w:w="2160" w:type="dxa"/>
          </w:tcPr>
          <w:p w14:paraId="043F1D3D" w14:textId="77777777" w:rsidR="00007C5F" w:rsidRDefault="00DE7290">
            <w:r>
              <w:t>varchar(30)</w:t>
            </w:r>
          </w:p>
        </w:tc>
        <w:tc>
          <w:tcPr>
            <w:tcW w:w="2160" w:type="dxa"/>
          </w:tcPr>
          <w:p w14:paraId="045152A1" w14:textId="77777777" w:rsidR="00007C5F" w:rsidRDefault="00007C5F"/>
        </w:tc>
        <w:tc>
          <w:tcPr>
            <w:tcW w:w="2160" w:type="dxa"/>
          </w:tcPr>
          <w:p w14:paraId="3EDB9712" w14:textId="77777777" w:rsidR="00007C5F" w:rsidRDefault="00DE7290">
            <w:r>
              <w:t>Estado (Ej: Pendiente)</w:t>
            </w:r>
          </w:p>
        </w:tc>
      </w:tr>
    </w:tbl>
    <w:p w14:paraId="60DDE0DD" w14:textId="77777777" w:rsidR="00007C5F" w:rsidRDefault="00007C5F"/>
    <w:p w14:paraId="3B0876C5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10. EstadoOrden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07C5F" w14:paraId="55EDEF5D" w14:textId="77777777">
        <w:tc>
          <w:tcPr>
            <w:tcW w:w="2160" w:type="dxa"/>
          </w:tcPr>
          <w:p w14:paraId="4EC14067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66D08B47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697C1728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589136BE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52BF0379" w14:textId="77777777">
        <w:tc>
          <w:tcPr>
            <w:tcW w:w="2160" w:type="dxa"/>
          </w:tcPr>
          <w:p w14:paraId="2404A28C" w14:textId="77777777" w:rsidR="00007C5F" w:rsidRDefault="00DE7290">
            <w:r>
              <w:t>idEstado</w:t>
            </w:r>
          </w:p>
        </w:tc>
        <w:tc>
          <w:tcPr>
            <w:tcW w:w="2160" w:type="dxa"/>
          </w:tcPr>
          <w:p w14:paraId="60DC8D94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083053DD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410E0ABE" w14:textId="77777777" w:rsidR="00007C5F" w:rsidRDefault="00DE7290">
            <w:r>
              <w:t>Identificador del estado</w:t>
            </w:r>
          </w:p>
        </w:tc>
      </w:tr>
      <w:tr w:rsidR="00007C5F" w14:paraId="6511E85B" w14:textId="77777777">
        <w:tc>
          <w:tcPr>
            <w:tcW w:w="2160" w:type="dxa"/>
          </w:tcPr>
          <w:p w14:paraId="04F51ABE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4A0FA013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547CC374" w14:textId="77777777" w:rsidR="00007C5F" w:rsidRDefault="00007C5F"/>
        </w:tc>
        <w:tc>
          <w:tcPr>
            <w:tcW w:w="2160" w:type="dxa"/>
          </w:tcPr>
          <w:p w14:paraId="51632F14" w14:textId="77777777" w:rsidR="00007C5F" w:rsidRDefault="00DE7290">
            <w:r>
              <w:t>Ej: En reparación, Finalizado</w:t>
            </w:r>
          </w:p>
        </w:tc>
      </w:tr>
    </w:tbl>
    <w:p w14:paraId="7B0BDFF2" w14:textId="77777777" w:rsidR="00007C5F" w:rsidRDefault="00007C5F"/>
    <w:p w14:paraId="119B2E8B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11. OrdenTrabajo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1946"/>
        <w:gridCol w:w="1788"/>
        <w:gridCol w:w="2968"/>
      </w:tblGrid>
      <w:tr w:rsidR="00007C5F" w14:paraId="6A55F1D5" w14:textId="77777777">
        <w:tc>
          <w:tcPr>
            <w:tcW w:w="2160" w:type="dxa"/>
          </w:tcPr>
          <w:p w14:paraId="09554611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276DBD2A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37FEB692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41AECF5D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7DFD1C7D" w14:textId="77777777">
        <w:tc>
          <w:tcPr>
            <w:tcW w:w="2160" w:type="dxa"/>
          </w:tcPr>
          <w:p w14:paraId="7E2B6A6B" w14:textId="77777777" w:rsidR="00007C5F" w:rsidRDefault="00DE7290">
            <w:r>
              <w:t>idOrden</w:t>
            </w:r>
          </w:p>
        </w:tc>
        <w:tc>
          <w:tcPr>
            <w:tcW w:w="2160" w:type="dxa"/>
          </w:tcPr>
          <w:p w14:paraId="629E763E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42B0D99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2B5A80F" w14:textId="77777777" w:rsidR="00007C5F" w:rsidRDefault="00DE7290">
            <w:r>
              <w:t>Identificador de la OT</w:t>
            </w:r>
          </w:p>
        </w:tc>
      </w:tr>
      <w:tr w:rsidR="00007C5F" w14:paraId="2AC06ECC" w14:textId="77777777">
        <w:tc>
          <w:tcPr>
            <w:tcW w:w="2160" w:type="dxa"/>
          </w:tcPr>
          <w:p w14:paraId="723AEDD4" w14:textId="77777777" w:rsidR="00007C5F" w:rsidRDefault="00DE7290">
            <w:r>
              <w:t>idSolicitud</w:t>
            </w:r>
          </w:p>
        </w:tc>
        <w:tc>
          <w:tcPr>
            <w:tcW w:w="2160" w:type="dxa"/>
          </w:tcPr>
          <w:p w14:paraId="59C2D91F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231064E3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46FB1E26" w14:textId="77777777" w:rsidR="00007C5F" w:rsidRDefault="00DE7290">
            <w:r>
              <w:t>Referencia a SolicitudServicio(idSolicitud)</w:t>
            </w:r>
          </w:p>
        </w:tc>
      </w:tr>
      <w:tr w:rsidR="00007C5F" w14:paraId="28F26864" w14:textId="77777777">
        <w:tc>
          <w:tcPr>
            <w:tcW w:w="2160" w:type="dxa"/>
          </w:tcPr>
          <w:p w14:paraId="33675D87" w14:textId="77777777" w:rsidR="00007C5F" w:rsidRDefault="00DE7290">
            <w:r>
              <w:t>idMecanico</w:t>
            </w:r>
          </w:p>
        </w:tc>
        <w:tc>
          <w:tcPr>
            <w:tcW w:w="2160" w:type="dxa"/>
          </w:tcPr>
          <w:p w14:paraId="1F7BE095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E63741D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786A8161" w14:textId="77777777" w:rsidR="00007C5F" w:rsidRDefault="00DE7290">
            <w:r>
              <w:t>Referencia a Empleado(idEmpleado)</w:t>
            </w:r>
          </w:p>
        </w:tc>
      </w:tr>
      <w:tr w:rsidR="00007C5F" w14:paraId="7BD16A8E" w14:textId="77777777">
        <w:tc>
          <w:tcPr>
            <w:tcW w:w="2160" w:type="dxa"/>
          </w:tcPr>
          <w:p w14:paraId="769B8B6F" w14:textId="77777777" w:rsidR="00007C5F" w:rsidRDefault="00DE7290">
            <w:r>
              <w:t>idEstado</w:t>
            </w:r>
          </w:p>
        </w:tc>
        <w:tc>
          <w:tcPr>
            <w:tcW w:w="2160" w:type="dxa"/>
          </w:tcPr>
          <w:p w14:paraId="484109A0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021B12F9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63B397BF" w14:textId="77777777" w:rsidR="00007C5F" w:rsidRDefault="00DE7290">
            <w:r>
              <w:t>Referencia a EstadoOrden(idEstado)</w:t>
            </w:r>
          </w:p>
        </w:tc>
      </w:tr>
      <w:tr w:rsidR="00007C5F" w14:paraId="6EABBF0B" w14:textId="77777777">
        <w:tc>
          <w:tcPr>
            <w:tcW w:w="2160" w:type="dxa"/>
          </w:tcPr>
          <w:p w14:paraId="2BF1B735" w14:textId="77777777" w:rsidR="00007C5F" w:rsidRDefault="00DE7290">
            <w:r>
              <w:t>prioridad</w:t>
            </w:r>
          </w:p>
        </w:tc>
        <w:tc>
          <w:tcPr>
            <w:tcW w:w="2160" w:type="dxa"/>
          </w:tcPr>
          <w:p w14:paraId="730E3C33" w14:textId="77777777" w:rsidR="00007C5F" w:rsidRDefault="00DE7290">
            <w:r>
              <w:t>varchar(20)</w:t>
            </w:r>
          </w:p>
        </w:tc>
        <w:tc>
          <w:tcPr>
            <w:tcW w:w="2160" w:type="dxa"/>
          </w:tcPr>
          <w:p w14:paraId="04286977" w14:textId="77777777" w:rsidR="00007C5F" w:rsidRDefault="00007C5F"/>
        </w:tc>
        <w:tc>
          <w:tcPr>
            <w:tcW w:w="2160" w:type="dxa"/>
          </w:tcPr>
          <w:p w14:paraId="1D62B44D" w14:textId="77777777" w:rsidR="00007C5F" w:rsidRDefault="00DE7290">
            <w:r>
              <w:t>Nivel de urgencia</w:t>
            </w:r>
          </w:p>
        </w:tc>
      </w:tr>
    </w:tbl>
    <w:p w14:paraId="4DCCF75D" w14:textId="77777777" w:rsidR="00007C5F" w:rsidRDefault="00007C5F"/>
    <w:p w14:paraId="4B3A9A0E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12. Diagnostico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0"/>
        <w:gridCol w:w="1993"/>
        <w:gridCol w:w="1964"/>
        <w:gridCol w:w="2473"/>
      </w:tblGrid>
      <w:tr w:rsidR="00007C5F" w14:paraId="22ECFC60" w14:textId="77777777">
        <w:tc>
          <w:tcPr>
            <w:tcW w:w="2160" w:type="dxa"/>
          </w:tcPr>
          <w:p w14:paraId="2234DAD0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60BB1B3A" w14:textId="77777777" w:rsidR="00007C5F" w:rsidRDefault="00DE7290">
            <w:r>
              <w:rPr>
                <w:b/>
              </w:rPr>
              <w:t xml:space="preserve">Tipo de </w:t>
            </w:r>
            <w:r>
              <w:rPr>
                <w:b/>
              </w:rPr>
              <w:t>Dato</w:t>
            </w:r>
          </w:p>
        </w:tc>
        <w:tc>
          <w:tcPr>
            <w:tcW w:w="2160" w:type="dxa"/>
          </w:tcPr>
          <w:p w14:paraId="05106CB8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22790DB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0A71D401" w14:textId="77777777">
        <w:tc>
          <w:tcPr>
            <w:tcW w:w="2160" w:type="dxa"/>
          </w:tcPr>
          <w:p w14:paraId="789AA80B" w14:textId="77777777" w:rsidR="00007C5F" w:rsidRDefault="00DE7290">
            <w:r>
              <w:t>idDiagnostico</w:t>
            </w:r>
          </w:p>
        </w:tc>
        <w:tc>
          <w:tcPr>
            <w:tcW w:w="2160" w:type="dxa"/>
          </w:tcPr>
          <w:p w14:paraId="602D9E89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5127E761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02E44683" w14:textId="77777777" w:rsidR="00007C5F" w:rsidRDefault="00DE7290">
            <w:r>
              <w:t>Identificador del diagnóstico</w:t>
            </w:r>
          </w:p>
        </w:tc>
      </w:tr>
      <w:tr w:rsidR="00007C5F" w14:paraId="5F83551D" w14:textId="77777777">
        <w:tc>
          <w:tcPr>
            <w:tcW w:w="2160" w:type="dxa"/>
          </w:tcPr>
          <w:p w14:paraId="4BDED79F" w14:textId="77777777" w:rsidR="00007C5F" w:rsidRDefault="00DE7290">
            <w:r>
              <w:t>idOrden</w:t>
            </w:r>
          </w:p>
        </w:tc>
        <w:tc>
          <w:tcPr>
            <w:tcW w:w="2160" w:type="dxa"/>
          </w:tcPr>
          <w:p w14:paraId="3F02D481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A9F3D0A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79F5A336" w14:textId="77777777" w:rsidR="00007C5F" w:rsidRDefault="00DE7290">
            <w:r>
              <w:t>Referencia a OrdenTrabajo(idOrden)</w:t>
            </w:r>
          </w:p>
        </w:tc>
      </w:tr>
      <w:tr w:rsidR="00007C5F" w14:paraId="64B8F0ED" w14:textId="77777777">
        <w:tc>
          <w:tcPr>
            <w:tcW w:w="2160" w:type="dxa"/>
          </w:tcPr>
          <w:p w14:paraId="4C65152C" w14:textId="77777777" w:rsidR="00007C5F" w:rsidRDefault="00DE7290">
            <w:r>
              <w:t>diagnosticoDetallado</w:t>
            </w:r>
          </w:p>
        </w:tc>
        <w:tc>
          <w:tcPr>
            <w:tcW w:w="2160" w:type="dxa"/>
          </w:tcPr>
          <w:p w14:paraId="5CEA1871" w14:textId="77777777" w:rsidR="00007C5F" w:rsidRDefault="00DE7290">
            <w:r>
              <w:t>text</w:t>
            </w:r>
          </w:p>
        </w:tc>
        <w:tc>
          <w:tcPr>
            <w:tcW w:w="2160" w:type="dxa"/>
          </w:tcPr>
          <w:p w14:paraId="1BB890A1" w14:textId="77777777" w:rsidR="00007C5F" w:rsidRDefault="00007C5F"/>
        </w:tc>
        <w:tc>
          <w:tcPr>
            <w:tcW w:w="2160" w:type="dxa"/>
          </w:tcPr>
          <w:p w14:paraId="12912158" w14:textId="77777777" w:rsidR="00007C5F" w:rsidRDefault="00DE7290">
            <w:r>
              <w:t>Informe técnico del mecánico</w:t>
            </w:r>
          </w:p>
        </w:tc>
      </w:tr>
      <w:tr w:rsidR="00007C5F" w14:paraId="18B4F5F7" w14:textId="77777777">
        <w:tc>
          <w:tcPr>
            <w:tcW w:w="2160" w:type="dxa"/>
          </w:tcPr>
          <w:p w14:paraId="25FFAAA3" w14:textId="77777777" w:rsidR="00007C5F" w:rsidRDefault="00DE7290">
            <w:r>
              <w:t>requiereOutsourcing</w:t>
            </w:r>
          </w:p>
        </w:tc>
        <w:tc>
          <w:tcPr>
            <w:tcW w:w="2160" w:type="dxa"/>
          </w:tcPr>
          <w:p w14:paraId="5C41F053" w14:textId="77777777" w:rsidR="00007C5F" w:rsidRDefault="00DE7290">
            <w:r>
              <w:t>boolean</w:t>
            </w:r>
          </w:p>
        </w:tc>
        <w:tc>
          <w:tcPr>
            <w:tcW w:w="2160" w:type="dxa"/>
          </w:tcPr>
          <w:p w14:paraId="68AD9A6F" w14:textId="77777777" w:rsidR="00007C5F" w:rsidRDefault="00007C5F"/>
        </w:tc>
        <w:tc>
          <w:tcPr>
            <w:tcW w:w="2160" w:type="dxa"/>
          </w:tcPr>
          <w:p w14:paraId="670A7EF2" w14:textId="77777777" w:rsidR="00007C5F" w:rsidRDefault="00DE7290">
            <w:r>
              <w:t xml:space="preserve">Requiere taller externo </w:t>
            </w:r>
            <w:r>
              <w:t>(V/F)</w:t>
            </w:r>
          </w:p>
        </w:tc>
      </w:tr>
    </w:tbl>
    <w:p w14:paraId="714CB55B" w14:textId="77777777" w:rsidR="00007C5F" w:rsidRDefault="00007C5F"/>
    <w:p w14:paraId="26D65FD8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13. TareaReparacion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8"/>
        <w:gridCol w:w="2068"/>
        <w:gridCol w:w="1971"/>
        <w:gridCol w:w="2473"/>
      </w:tblGrid>
      <w:tr w:rsidR="00007C5F" w14:paraId="3C708F8D" w14:textId="77777777">
        <w:tc>
          <w:tcPr>
            <w:tcW w:w="2160" w:type="dxa"/>
          </w:tcPr>
          <w:p w14:paraId="092797A5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4EF154EE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1B540CF3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02817BA1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2434AE35" w14:textId="77777777">
        <w:tc>
          <w:tcPr>
            <w:tcW w:w="2160" w:type="dxa"/>
          </w:tcPr>
          <w:p w14:paraId="453FF9AE" w14:textId="77777777" w:rsidR="00007C5F" w:rsidRDefault="00DE7290">
            <w:r>
              <w:t>idTarea</w:t>
            </w:r>
          </w:p>
        </w:tc>
        <w:tc>
          <w:tcPr>
            <w:tcW w:w="2160" w:type="dxa"/>
          </w:tcPr>
          <w:p w14:paraId="425A5071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DCCDCCA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573EEDC6" w14:textId="77777777" w:rsidR="00007C5F" w:rsidRDefault="00DE7290">
            <w:r>
              <w:t>Identificador de la tarea</w:t>
            </w:r>
          </w:p>
        </w:tc>
      </w:tr>
      <w:tr w:rsidR="00007C5F" w14:paraId="37DB741C" w14:textId="77777777">
        <w:tc>
          <w:tcPr>
            <w:tcW w:w="2160" w:type="dxa"/>
          </w:tcPr>
          <w:p w14:paraId="140BE29A" w14:textId="77777777" w:rsidR="00007C5F" w:rsidRDefault="00DE7290">
            <w:r>
              <w:t>idOrden</w:t>
            </w:r>
          </w:p>
        </w:tc>
        <w:tc>
          <w:tcPr>
            <w:tcW w:w="2160" w:type="dxa"/>
          </w:tcPr>
          <w:p w14:paraId="2700DC0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705C737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63B87E8B" w14:textId="77777777" w:rsidR="00007C5F" w:rsidRDefault="00DE7290">
            <w:r>
              <w:t>Referencia a OrdenTrabajo(idOrden)</w:t>
            </w:r>
          </w:p>
        </w:tc>
      </w:tr>
      <w:tr w:rsidR="00007C5F" w14:paraId="28C3DBB0" w14:textId="77777777">
        <w:tc>
          <w:tcPr>
            <w:tcW w:w="2160" w:type="dxa"/>
          </w:tcPr>
          <w:p w14:paraId="7902394D" w14:textId="77777777" w:rsidR="00007C5F" w:rsidRDefault="00DE7290">
            <w:r>
              <w:t>descripcionTarea</w:t>
            </w:r>
          </w:p>
        </w:tc>
        <w:tc>
          <w:tcPr>
            <w:tcW w:w="2160" w:type="dxa"/>
          </w:tcPr>
          <w:p w14:paraId="655D24B9" w14:textId="77777777" w:rsidR="00007C5F" w:rsidRDefault="00DE7290">
            <w:r>
              <w:t>varchar(200)</w:t>
            </w:r>
          </w:p>
        </w:tc>
        <w:tc>
          <w:tcPr>
            <w:tcW w:w="2160" w:type="dxa"/>
          </w:tcPr>
          <w:p w14:paraId="4156C0D2" w14:textId="77777777" w:rsidR="00007C5F" w:rsidRDefault="00007C5F"/>
        </w:tc>
        <w:tc>
          <w:tcPr>
            <w:tcW w:w="2160" w:type="dxa"/>
          </w:tcPr>
          <w:p w14:paraId="38301C8B" w14:textId="77777777" w:rsidR="00007C5F" w:rsidRDefault="00DE7290">
            <w:r>
              <w:t>Descripción del trabajo a realizar</w:t>
            </w:r>
          </w:p>
        </w:tc>
      </w:tr>
      <w:tr w:rsidR="00007C5F" w14:paraId="30EF5CD4" w14:textId="77777777">
        <w:tc>
          <w:tcPr>
            <w:tcW w:w="2160" w:type="dxa"/>
          </w:tcPr>
          <w:p w14:paraId="7CCFA495" w14:textId="77777777" w:rsidR="00007C5F" w:rsidRDefault="00DE7290">
            <w:r>
              <w:t>completada</w:t>
            </w:r>
          </w:p>
        </w:tc>
        <w:tc>
          <w:tcPr>
            <w:tcW w:w="2160" w:type="dxa"/>
          </w:tcPr>
          <w:p w14:paraId="44E9EA6E" w14:textId="77777777" w:rsidR="00007C5F" w:rsidRDefault="00DE7290">
            <w:r>
              <w:t>boolean</w:t>
            </w:r>
          </w:p>
        </w:tc>
        <w:tc>
          <w:tcPr>
            <w:tcW w:w="2160" w:type="dxa"/>
          </w:tcPr>
          <w:p w14:paraId="5CD35301" w14:textId="77777777" w:rsidR="00007C5F" w:rsidRDefault="00007C5F"/>
        </w:tc>
        <w:tc>
          <w:tcPr>
            <w:tcW w:w="2160" w:type="dxa"/>
          </w:tcPr>
          <w:p w14:paraId="32242D6C" w14:textId="77777777" w:rsidR="00007C5F" w:rsidRDefault="00DE7290">
            <w:r>
              <w:t>Checklist de estado</w:t>
            </w:r>
          </w:p>
        </w:tc>
      </w:tr>
    </w:tbl>
    <w:p w14:paraId="69C90DA0" w14:textId="77777777" w:rsidR="00007C5F" w:rsidRDefault="00007C5F"/>
    <w:p w14:paraId="611CA072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14. CategoriaRepuesto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007C5F" w14:paraId="4B0DCD59" w14:textId="77777777">
        <w:tc>
          <w:tcPr>
            <w:tcW w:w="2160" w:type="dxa"/>
          </w:tcPr>
          <w:p w14:paraId="22440FC8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281E2162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26F36925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6315814A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5EF5F6BE" w14:textId="77777777">
        <w:tc>
          <w:tcPr>
            <w:tcW w:w="2160" w:type="dxa"/>
          </w:tcPr>
          <w:p w14:paraId="6B8BA486" w14:textId="77777777" w:rsidR="00007C5F" w:rsidRDefault="00DE7290">
            <w:r>
              <w:t>idCategoria</w:t>
            </w:r>
          </w:p>
        </w:tc>
        <w:tc>
          <w:tcPr>
            <w:tcW w:w="2160" w:type="dxa"/>
          </w:tcPr>
          <w:p w14:paraId="673396AC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41283733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EDA7CE3" w14:textId="77777777" w:rsidR="00007C5F" w:rsidRDefault="00DE7290">
            <w:r>
              <w:t>Identificador de categoría</w:t>
            </w:r>
          </w:p>
        </w:tc>
      </w:tr>
      <w:tr w:rsidR="00007C5F" w14:paraId="606A89AF" w14:textId="77777777">
        <w:tc>
          <w:tcPr>
            <w:tcW w:w="2160" w:type="dxa"/>
          </w:tcPr>
          <w:p w14:paraId="1D07AE8B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4ABFC3F7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39CDC0C9" w14:textId="77777777" w:rsidR="00007C5F" w:rsidRDefault="00007C5F"/>
        </w:tc>
        <w:tc>
          <w:tcPr>
            <w:tcW w:w="2160" w:type="dxa"/>
          </w:tcPr>
          <w:p w14:paraId="2569A1A2" w14:textId="77777777" w:rsidR="00007C5F" w:rsidRDefault="00DE7290">
            <w:r>
              <w:t>Ej: Lubricantes, Filtros</w:t>
            </w:r>
          </w:p>
        </w:tc>
      </w:tr>
    </w:tbl>
    <w:p w14:paraId="7230E380" w14:textId="77777777" w:rsidR="00007C5F" w:rsidRDefault="00007C5F"/>
    <w:p w14:paraId="5894990A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15. Repuesto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9"/>
        <w:gridCol w:w="1906"/>
        <w:gridCol w:w="1591"/>
        <w:gridCol w:w="3244"/>
      </w:tblGrid>
      <w:tr w:rsidR="00007C5F" w14:paraId="1EC3F011" w14:textId="77777777">
        <w:tc>
          <w:tcPr>
            <w:tcW w:w="2160" w:type="dxa"/>
          </w:tcPr>
          <w:p w14:paraId="57BFF211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79B6636B" w14:textId="77777777" w:rsidR="00007C5F" w:rsidRDefault="00DE7290">
            <w:r>
              <w:rPr>
                <w:b/>
              </w:rPr>
              <w:t xml:space="preserve">Tipo de </w:t>
            </w:r>
            <w:r>
              <w:rPr>
                <w:b/>
              </w:rPr>
              <w:t>Dato</w:t>
            </w:r>
          </w:p>
        </w:tc>
        <w:tc>
          <w:tcPr>
            <w:tcW w:w="2160" w:type="dxa"/>
          </w:tcPr>
          <w:p w14:paraId="6510F9A1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574575C5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3BABB4BC" w14:textId="77777777">
        <w:tc>
          <w:tcPr>
            <w:tcW w:w="2160" w:type="dxa"/>
          </w:tcPr>
          <w:p w14:paraId="5DDD8C6C" w14:textId="77777777" w:rsidR="00007C5F" w:rsidRDefault="00DE7290">
            <w:r>
              <w:t>idRepuesto</w:t>
            </w:r>
          </w:p>
        </w:tc>
        <w:tc>
          <w:tcPr>
            <w:tcW w:w="2160" w:type="dxa"/>
          </w:tcPr>
          <w:p w14:paraId="1760F9AE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E575802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77D82FB9" w14:textId="77777777" w:rsidR="00007C5F" w:rsidRDefault="00DE7290">
            <w:r>
              <w:t>Identificador del repuesto</w:t>
            </w:r>
          </w:p>
        </w:tc>
      </w:tr>
      <w:tr w:rsidR="00007C5F" w14:paraId="064C6F18" w14:textId="77777777">
        <w:tc>
          <w:tcPr>
            <w:tcW w:w="2160" w:type="dxa"/>
          </w:tcPr>
          <w:p w14:paraId="454152C2" w14:textId="77777777" w:rsidR="00007C5F" w:rsidRDefault="00DE7290">
            <w:r>
              <w:t>idCategoria</w:t>
            </w:r>
          </w:p>
        </w:tc>
        <w:tc>
          <w:tcPr>
            <w:tcW w:w="2160" w:type="dxa"/>
          </w:tcPr>
          <w:p w14:paraId="7610BABC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AD8AB77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6536E718" w14:textId="77777777" w:rsidR="00007C5F" w:rsidRDefault="00DE7290">
            <w:r>
              <w:t>Referencia a CategoriaRepuesto(idCategoria)</w:t>
            </w:r>
          </w:p>
        </w:tc>
      </w:tr>
      <w:tr w:rsidR="00007C5F" w14:paraId="5A6EBE92" w14:textId="77777777">
        <w:tc>
          <w:tcPr>
            <w:tcW w:w="2160" w:type="dxa"/>
          </w:tcPr>
          <w:p w14:paraId="3D4EAA5C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0DEA5F92" w14:textId="77777777" w:rsidR="00007C5F" w:rsidRDefault="00DE7290">
            <w:r>
              <w:t>varchar(100)</w:t>
            </w:r>
          </w:p>
        </w:tc>
        <w:tc>
          <w:tcPr>
            <w:tcW w:w="2160" w:type="dxa"/>
          </w:tcPr>
          <w:p w14:paraId="736116D6" w14:textId="77777777" w:rsidR="00007C5F" w:rsidRDefault="00007C5F"/>
        </w:tc>
        <w:tc>
          <w:tcPr>
            <w:tcW w:w="2160" w:type="dxa"/>
          </w:tcPr>
          <w:p w14:paraId="6EB615C9" w14:textId="77777777" w:rsidR="00007C5F" w:rsidRDefault="00DE7290">
            <w:r>
              <w:t>Nombre del ítem</w:t>
            </w:r>
          </w:p>
        </w:tc>
      </w:tr>
      <w:tr w:rsidR="00007C5F" w14:paraId="58A2DD33" w14:textId="77777777">
        <w:tc>
          <w:tcPr>
            <w:tcW w:w="2160" w:type="dxa"/>
          </w:tcPr>
          <w:p w14:paraId="6591DF4C" w14:textId="77777777" w:rsidR="00007C5F" w:rsidRDefault="00DE7290">
            <w:r>
              <w:t>stock</w:t>
            </w:r>
          </w:p>
        </w:tc>
        <w:tc>
          <w:tcPr>
            <w:tcW w:w="2160" w:type="dxa"/>
          </w:tcPr>
          <w:p w14:paraId="283054E8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1360A24" w14:textId="77777777" w:rsidR="00007C5F" w:rsidRDefault="00007C5F"/>
        </w:tc>
        <w:tc>
          <w:tcPr>
            <w:tcW w:w="2160" w:type="dxa"/>
          </w:tcPr>
          <w:p w14:paraId="712FFA51" w14:textId="77777777" w:rsidR="00007C5F" w:rsidRDefault="00DE7290">
            <w:r>
              <w:t>Cantidad en inventario</w:t>
            </w:r>
          </w:p>
        </w:tc>
      </w:tr>
      <w:tr w:rsidR="00007C5F" w14:paraId="41713AED" w14:textId="77777777">
        <w:tc>
          <w:tcPr>
            <w:tcW w:w="2160" w:type="dxa"/>
          </w:tcPr>
          <w:p w14:paraId="7B0CDD64" w14:textId="77777777" w:rsidR="00007C5F" w:rsidRDefault="00DE7290">
            <w:r>
              <w:t>costoUnitario</w:t>
            </w:r>
          </w:p>
        </w:tc>
        <w:tc>
          <w:tcPr>
            <w:tcW w:w="2160" w:type="dxa"/>
          </w:tcPr>
          <w:p w14:paraId="37964CCD" w14:textId="77777777" w:rsidR="00007C5F" w:rsidRDefault="00DE7290">
            <w:r>
              <w:t>decimal(10,2)</w:t>
            </w:r>
          </w:p>
        </w:tc>
        <w:tc>
          <w:tcPr>
            <w:tcW w:w="2160" w:type="dxa"/>
          </w:tcPr>
          <w:p w14:paraId="1C0D1789" w14:textId="77777777" w:rsidR="00007C5F" w:rsidRDefault="00007C5F"/>
        </w:tc>
        <w:tc>
          <w:tcPr>
            <w:tcW w:w="2160" w:type="dxa"/>
          </w:tcPr>
          <w:p w14:paraId="3D4CAC0D" w14:textId="77777777" w:rsidR="00007C5F" w:rsidRDefault="00DE7290">
            <w:r>
              <w:t>Costo base del repuesto</w:t>
            </w:r>
          </w:p>
        </w:tc>
      </w:tr>
    </w:tbl>
    <w:p w14:paraId="2FEE6586" w14:textId="77777777" w:rsidR="00007C5F" w:rsidRPr="00DD30CB" w:rsidRDefault="00007C5F">
      <w:pPr>
        <w:rPr>
          <w:color w:val="000000" w:themeColor="text1"/>
        </w:rPr>
      </w:pPr>
    </w:p>
    <w:p w14:paraId="67B98DD5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16. DetalleOrdenRepuesto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7"/>
        <w:gridCol w:w="2007"/>
        <w:gridCol w:w="2013"/>
        <w:gridCol w:w="2473"/>
      </w:tblGrid>
      <w:tr w:rsidR="00007C5F" w14:paraId="287AA137" w14:textId="77777777">
        <w:tc>
          <w:tcPr>
            <w:tcW w:w="2160" w:type="dxa"/>
          </w:tcPr>
          <w:p w14:paraId="54832182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45A95F1A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0DB25159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0CE78233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40D2F567" w14:textId="77777777">
        <w:tc>
          <w:tcPr>
            <w:tcW w:w="2160" w:type="dxa"/>
          </w:tcPr>
          <w:p w14:paraId="038787C9" w14:textId="77777777" w:rsidR="00007C5F" w:rsidRDefault="00DE7290">
            <w:r>
              <w:t>idDetalleRepuesto</w:t>
            </w:r>
          </w:p>
        </w:tc>
        <w:tc>
          <w:tcPr>
            <w:tcW w:w="2160" w:type="dxa"/>
          </w:tcPr>
          <w:p w14:paraId="0170E478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2F976C8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174EB06D" w14:textId="77777777" w:rsidR="00007C5F" w:rsidRDefault="00DE7290">
            <w:r>
              <w:t>Identificador del detalle</w:t>
            </w:r>
          </w:p>
        </w:tc>
      </w:tr>
      <w:tr w:rsidR="00007C5F" w14:paraId="11EDB155" w14:textId="77777777">
        <w:tc>
          <w:tcPr>
            <w:tcW w:w="2160" w:type="dxa"/>
          </w:tcPr>
          <w:p w14:paraId="781D45E8" w14:textId="77777777" w:rsidR="00007C5F" w:rsidRDefault="00DE7290">
            <w:r>
              <w:t>idOrden</w:t>
            </w:r>
          </w:p>
        </w:tc>
        <w:tc>
          <w:tcPr>
            <w:tcW w:w="2160" w:type="dxa"/>
          </w:tcPr>
          <w:p w14:paraId="160FDF2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9F09708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1DDF1322" w14:textId="77777777" w:rsidR="00007C5F" w:rsidRDefault="00DE7290">
            <w:r>
              <w:t>Referencia a OrdenTrabajo(idOrden)</w:t>
            </w:r>
          </w:p>
        </w:tc>
      </w:tr>
      <w:tr w:rsidR="00007C5F" w14:paraId="3DD8F938" w14:textId="77777777">
        <w:tc>
          <w:tcPr>
            <w:tcW w:w="2160" w:type="dxa"/>
          </w:tcPr>
          <w:p w14:paraId="66B8C346" w14:textId="77777777" w:rsidR="00007C5F" w:rsidRDefault="00DE7290">
            <w:r>
              <w:t>idRepuesto</w:t>
            </w:r>
          </w:p>
        </w:tc>
        <w:tc>
          <w:tcPr>
            <w:tcW w:w="2160" w:type="dxa"/>
          </w:tcPr>
          <w:p w14:paraId="59283383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764D15AF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0645C666" w14:textId="77777777" w:rsidR="00007C5F" w:rsidRDefault="00DE7290">
            <w:r>
              <w:t>Referencia a Repuesto(idRepuesto)</w:t>
            </w:r>
          </w:p>
        </w:tc>
      </w:tr>
      <w:tr w:rsidR="00007C5F" w14:paraId="4A242E93" w14:textId="77777777">
        <w:tc>
          <w:tcPr>
            <w:tcW w:w="2160" w:type="dxa"/>
          </w:tcPr>
          <w:p w14:paraId="47DD9BBB" w14:textId="77777777" w:rsidR="00007C5F" w:rsidRDefault="00DE7290">
            <w:r>
              <w:t>cantidad</w:t>
            </w:r>
          </w:p>
        </w:tc>
        <w:tc>
          <w:tcPr>
            <w:tcW w:w="2160" w:type="dxa"/>
          </w:tcPr>
          <w:p w14:paraId="1BAC2C3A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37297800" w14:textId="77777777" w:rsidR="00007C5F" w:rsidRDefault="00007C5F"/>
        </w:tc>
        <w:tc>
          <w:tcPr>
            <w:tcW w:w="2160" w:type="dxa"/>
          </w:tcPr>
          <w:p w14:paraId="4CED640D" w14:textId="77777777" w:rsidR="00007C5F" w:rsidRDefault="00DE7290">
            <w:r>
              <w:t>Unidades utilizadas en la OT</w:t>
            </w:r>
          </w:p>
        </w:tc>
      </w:tr>
    </w:tbl>
    <w:p w14:paraId="691B8DCC" w14:textId="77777777" w:rsidR="00007C5F" w:rsidRPr="00DD30CB" w:rsidRDefault="00007C5F">
      <w:pPr>
        <w:rPr>
          <w:color w:val="000000" w:themeColor="text1"/>
        </w:rPr>
      </w:pPr>
    </w:p>
    <w:p w14:paraId="611BC77D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17. SolicitudCompra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5"/>
        <w:gridCol w:w="2100"/>
        <w:gridCol w:w="2056"/>
        <w:gridCol w:w="2329"/>
      </w:tblGrid>
      <w:tr w:rsidR="00007C5F" w14:paraId="44D91223" w14:textId="77777777">
        <w:tc>
          <w:tcPr>
            <w:tcW w:w="2160" w:type="dxa"/>
          </w:tcPr>
          <w:p w14:paraId="01C0F456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626A2643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1D4AB9D4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56C7AA32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452E52E7" w14:textId="77777777">
        <w:tc>
          <w:tcPr>
            <w:tcW w:w="2160" w:type="dxa"/>
          </w:tcPr>
          <w:p w14:paraId="5699979D" w14:textId="77777777" w:rsidR="00007C5F" w:rsidRDefault="00DE7290">
            <w:r>
              <w:lastRenderedPageBreak/>
              <w:t>idCompra</w:t>
            </w:r>
          </w:p>
        </w:tc>
        <w:tc>
          <w:tcPr>
            <w:tcW w:w="2160" w:type="dxa"/>
          </w:tcPr>
          <w:p w14:paraId="5D5A4623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B41A054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4FB09AC5" w14:textId="77777777" w:rsidR="00007C5F" w:rsidRDefault="00DE7290">
            <w:r>
              <w:t>Identificador de la compra</w:t>
            </w:r>
          </w:p>
        </w:tc>
      </w:tr>
      <w:tr w:rsidR="00007C5F" w14:paraId="51B2EC6A" w14:textId="77777777">
        <w:tc>
          <w:tcPr>
            <w:tcW w:w="2160" w:type="dxa"/>
          </w:tcPr>
          <w:p w14:paraId="1D2F51DE" w14:textId="77777777" w:rsidR="00007C5F" w:rsidRDefault="00DE7290">
            <w:r>
              <w:t>idRepuesto</w:t>
            </w:r>
          </w:p>
        </w:tc>
        <w:tc>
          <w:tcPr>
            <w:tcW w:w="2160" w:type="dxa"/>
          </w:tcPr>
          <w:p w14:paraId="3B648558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A5C56B0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63766FFB" w14:textId="77777777" w:rsidR="00007C5F" w:rsidRDefault="00DE7290">
            <w:r>
              <w:t xml:space="preserve">Referencia a </w:t>
            </w:r>
            <w:r>
              <w:t>Repuesto(idRepuesto)</w:t>
            </w:r>
          </w:p>
        </w:tc>
      </w:tr>
      <w:tr w:rsidR="00007C5F" w14:paraId="71AB5A9D" w14:textId="77777777">
        <w:tc>
          <w:tcPr>
            <w:tcW w:w="2160" w:type="dxa"/>
          </w:tcPr>
          <w:p w14:paraId="58247E7D" w14:textId="77777777" w:rsidR="00007C5F" w:rsidRDefault="00DE7290">
            <w:r>
              <w:t>cantidadSolicitada</w:t>
            </w:r>
          </w:p>
        </w:tc>
        <w:tc>
          <w:tcPr>
            <w:tcW w:w="2160" w:type="dxa"/>
          </w:tcPr>
          <w:p w14:paraId="0B15756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5145AAC9" w14:textId="77777777" w:rsidR="00007C5F" w:rsidRDefault="00007C5F"/>
        </w:tc>
        <w:tc>
          <w:tcPr>
            <w:tcW w:w="2160" w:type="dxa"/>
          </w:tcPr>
          <w:p w14:paraId="78B5CDF6" w14:textId="77777777" w:rsidR="00007C5F" w:rsidRDefault="00DE7290">
            <w:r>
              <w:t>Cantidad requerida al proveedor</w:t>
            </w:r>
          </w:p>
        </w:tc>
      </w:tr>
      <w:tr w:rsidR="00007C5F" w14:paraId="254996B1" w14:textId="77777777">
        <w:tc>
          <w:tcPr>
            <w:tcW w:w="2160" w:type="dxa"/>
          </w:tcPr>
          <w:p w14:paraId="55C029CD" w14:textId="77777777" w:rsidR="00007C5F" w:rsidRDefault="00DE7290">
            <w:r>
              <w:t>estado</w:t>
            </w:r>
          </w:p>
        </w:tc>
        <w:tc>
          <w:tcPr>
            <w:tcW w:w="2160" w:type="dxa"/>
          </w:tcPr>
          <w:p w14:paraId="4810858C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3CE0312A" w14:textId="77777777" w:rsidR="00007C5F" w:rsidRDefault="00007C5F"/>
        </w:tc>
        <w:tc>
          <w:tcPr>
            <w:tcW w:w="2160" w:type="dxa"/>
          </w:tcPr>
          <w:p w14:paraId="7FCAE1E9" w14:textId="77777777" w:rsidR="00007C5F" w:rsidRDefault="00DE7290">
            <w:r>
              <w:t>Estado de la compra</w:t>
            </w:r>
          </w:p>
        </w:tc>
      </w:tr>
    </w:tbl>
    <w:p w14:paraId="1326BF46" w14:textId="77777777" w:rsidR="00007C5F" w:rsidRPr="00DD30CB" w:rsidRDefault="00007C5F">
      <w:pPr>
        <w:rPr>
          <w:color w:val="000000" w:themeColor="text1"/>
        </w:rPr>
      </w:pPr>
    </w:p>
    <w:p w14:paraId="50849208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18.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4"/>
        <w:gridCol w:w="2090"/>
        <w:gridCol w:w="2003"/>
        <w:gridCol w:w="2473"/>
      </w:tblGrid>
      <w:tr w:rsidR="00007C5F" w14:paraId="226ABA47" w14:textId="77777777">
        <w:tc>
          <w:tcPr>
            <w:tcW w:w="2160" w:type="dxa"/>
          </w:tcPr>
          <w:p w14:paraId="08E32031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0C569EC4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72158A0F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3F5E5EE1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1038828D" w14:textId="77777777">
        <w:tc>
          <w:tcPr>
            <w:tcW w:w="2160" w:type="dxa"/>
          </w:tcPr>
          <w:p w14:paraId="7378F5C7" w14:textId="77777777" w:rsidR="00007C5F" w:rsidRDefault="00DE7290">
            <w:r>
              <w:t>idFactura</w:t>
            </w:r>
          </w:p>
        </w:tc>
        <w:tc>
          <w:tcPr>
            <w:tcW w:w="2160" w:type="dxa"/>
          </w:tcPr>
          <w:p w14:paraId="0279D825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765B8DE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471E3AF" w14:textId="77777777" w:rsidR="00007C5F" w:rsidRDefault="00DE7290">
            <w:r>
              <w:t>Número de factura</w:t>
            </w:r>
          </w:p>
        </w:tc>
      </w:tr>
      <w:tr w:rsidR="00007C5F" w14:paraId="33775FD5" w14:textId="77777777">
        <w:tc>
          <w:tcPr>
            <w:tcW w:w="2160" w:type="dxa"/>
          </w:tcPr>
          <w:p w14:paraId="62F503C2" w14:textId="77777777" w:rsidR="00007C5F" w:rsidRDefault="00DE7290">
            <w:r>
              <w:t>idOrden</w:t>
            </w:r>
          </w:p>
        </w:tc>
        <w:tc>
          <w:tcPr>
            <w:tcW w:w="2160" w:type="dxa"/>
          </w:tcPr>
          <w:p w14:paraId="6C9E0D94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067BDA62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58759F91" w14:textId="77777777" w:rsidR="00007C5F" w:rsidRDefault="00DE7290">
            <w:r>
              <w:t>Referencia a OrdenTrabajo(idOrden)</w:t>
            </w:r>
          </w:p>
        </w:tc>
      </w:tr>
      <w:tr w:rsidR="00007C5F" w14:paraId="0B2BECD4" w14:textId="77777777">
        <w:tc>
          <w:tcPr>
            <w:tcW w:w="2160" w:type="dxa"/>
          </w:tcPr>
          <w:p w14:paraId="05A44646" w14:textId="77777777" w:rsidR="00007C5F" w:rsidRDefault="00DE7290">
            <w:r>
              <w:t>nit</w:t>
            </w:r>
          </w:p>
        </w:tc>
        <w:tc>
          <w:tcPr>
            <w:tcW w:w="2160" w:type="dxa"/>
          </w:tcPr>
          <w:p w14:paraId="0A28A162" w14:textId="77777777" w:rsidR="00007C5F" w:rsidRDefault="00DE7290">
            <w:r>
              <w:t>varchar(20)</w:t>
            </w:r>
          </w:p>
        </w:tc>
        <w:tc>
          <w:tcPr>
            <w:tcW w:w="2160" w:type="dxa"/>
          </w:tcPr>
          <w:p w14:paraId="53C3D7AF" w14:textId="77777777" w:rsidR="00007C5F" w:rsidRDefault="00007C5F"/>
        </w:tc>
        <w:tc>
          <w:tcPr>
            <w:tcW w:w="2160" w:type="dxa"/>
          </w:tcPr>
          <w:p w14:paraId="1B363F6D" w14:textId="77777777" w:rsidR="00007C5F" w:rsidRDefault="00DE7290">
            <w:r>
              <w:t>NIT del cliente</w:t>
            </w:r>
          </w:p>
        </w:tc>
      </w:tr>
      <w:tr w:rsidR="00007C5F" w14:paraId="124C13BD" w14:textId="77777777">
        <w:tc>
          <w:tcPr>
            <w:tcW w:w="2160" w:type="dxa"/>
          </w:tcPr>
          <w:p w14:paraId="2F292548" w14:textId="77777777" w:rsidR="00007C5F" w:rsidRDefault="00DE7290">
            <w:r>
              <w:t>razonSocial</w:t>
            </w:r>
          </w:p>
        </w:tc>
        <w:tc>
          <w:tcPr>
            <w:tcW w:w="2160" w:type="dxa"/>
          </w:tcPr>
          <w:p w14:paraId="588811B2" w14:textId="77777777" w:rsidR="00007C5F" w:rsidRDefault="00DE7290">
            <w:r>
              <w:t>varchar(150)</w:t>
            </w:r>
          </w:p>
        </w:tc>
        <w:tc>
          <w:tcPr>
            <w:tcW w:w="2160" w:type="dxa"/>
          </w:tcPr>
          <w:p w14:paraId="771BD1FF" w14:textId="77777777" w:rsidR="00007C5F" w:rsidRDefault="00007C5F"/>
        </w:tc>
        <w:tc>
          <w:tcPr>
            <w:tcW w:w="2160" w:type="dxa"/>
          </w:tcPr>
          <w:p w14:paraId="015418E7" w14:textId="77777777" w:rsidR="00007C5F" w:rsidRDefault="00DE7290">
            <w:r>
              <w:t>A nombre de quién se factura</w:t>
            </w:r>
          </w:p>
        </w:tc>
      </w:tr>
      <w:tr w:rsidR="00007C5F" w14:paraId="6DAD8BC9" w14:textId="77777777">
        <w:tc>
          <w:tcPr>
            <w:tcW w:w="2160" w:type="dxa"/>
          </w:tcPr>
          <w:p w14:paraId="0B9DE785" w14:textId="77777777" w:rsidR="00007C5F" w:rsidRDefault="00DE7290">
            <w:r>
              <w:t>total</w:t>
            </w:r>
          </w:p>
        </w:tc>
        <w:tc>
          <w:tcPr>
            <w:tcW w:w="2160" w:type="dxa"/>
          </w:tcPr>
          <w:p w14:paraId="43C79E96" w14:textId="77777777" w:rsidR="00007C5F" w:rsidRDefault="00DE7290">
            <w:r>
              <w:t>decimal(10,2)</w:t>
            </w:r>
          </w:p>
        </w:tc>
        <w:tc>
          <w:tcPr>
            <w:tcW w:w="2160" w:type="dxa"/>
          </w:tcPr>
          <w:p w14:paraId="5C1BCAB4" w14:textId="77777777" w:rsidR="00007C5F" w:rsidRDefault="00007C5F"/>
        </w:tc>
        <w:tc>
          <w:tcPr>
            <w:tcW w:w="2160" w:type="dxa"/>
          </w:tcPr>
          <w:p w14:paraId="313C3442" w14:textId="77777777" w:rsidR="00007C5F" w:rsidRDefault="00DE7290">
            <w:r>
              <w:t>Monto total a cobrar</w:t>
            </w:r>
          </w:p>
        </w:tc>
      </w:tr>
    </w:tbl>
    <w:p w14:paraId="35D8869F" w14:textId="77777777" w:rsidR="00007C5F" w:rsidRDefault="00007C5F"/>
    <w:p w14:paraId="4EB14B1E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19. DetalleFactura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5"/>
        <w:gridCol w:w="2159"/>
      </w:tblGrid>
      <w:tr w:rsidR="00007C5F" w14:paraId="1F0FD375" w14:textId="77777777">
        <w:tc>
          <w:tcPr>
            <w:tcW w:w="2160" w:type="dxa"/>
          </w:tcPr>
          <w:p w14:paraId="029B9113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25192AD8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518D6900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39020F40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608CBCCF" w14:textId="77777777">
        <w:tc>
          <w:tcPr>
            <w:tcW w:w="2160" w:type="dxa"/>
          </w:tcPr>
          <w:p w14:paraId="3D2FF4BD" w14:textId="77777777" w:rsidR="00007C5F" w:rsidRDefault="00DE7290">
            <w:r>
              <w:t>idDetalleFactura</w:t>
            </w:r>
          </w:p>
        </w:tc>
        <w:tc>
          <w:tcPr>
            <w:tcW w:w="2160" w:type="dxa"/>
          </w:tcPr>
          <w:p w14:paraId="73CCCA34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2761B0A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57F802B5" w14:textId="77777777" w:rsidR="00007C5F" w:rsidRDefault="00DE7290">
            <w:r>
              <w:t>Identificador del detalle</w:t>
            </w:r>
          </w:p>
        </w:tc>
      </w:tr>
      <w:tr w:rsidR="00007C5F" w14:paraId="05F6DE17" w14:textId="77777777">
        <w:tc>
          <w:tcPr>
            <w:tcW w:w="2160" w:type="dxa"/>
          </w:tcPr>
          <w:p w14:paraId="12342FFD" w14:textId="77777777" w:rsidR="00007C5F" w:rsidRDefault="00DE7290">
            <w:r>
              <w:t>idFactura</w:t>
            </w:r>
          </w:p>
        </w:tc>
        <w:tc>
          <w:tcPr>
            <w:tcW w:w="2160" w:type="dxa"/>
          </w:tcPr>
          <w:p w14:paraId="7721A7C4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12E0682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3DBC9041" w14:textId="77777777" w:rsidR="00007C5F" w:rsidRDefault="00DE7290">
            <w:r>
              <w:t>Referencia a Factura(idFactura)</w:t>
            </w:r>
          </w:p>
        </w:tc>
      </w:tr>
      <w:tr w:rsidR="00007C5F" w14:paraId="1FD2C03E" w14:textId="77777777">
        <w:tc>
          <w:tcPr>
            <w:tcW w:w="2160" w:type="dxa"/>
          </w:tcPr>
          <w:p w14:paraId="6AB2CEFA" w14:textId="77777777" w:rsidR="00007C5F" w:rsidRDefault="00DE7290">
            <w:r>
              <w:t>descripcion</w:t>
            </w:r>
          </w:p>
        </w:tc>
        <w:tc>
          <w:tcPr>
            <w:tcW w:w="2160" w:type="dxa"/>
          </w:tcPr>
          <w:p w14:paraId="68BB369E" w14:textId="77777777" w:rsidR="00007C5F" w:rsidRDefault="00DE7290">
            <w:r>
              <w:t>varchar(200)</w:t>
            </w:r>
          </w:p>
        </w:tc>
        <w:tc>
          <w:tcPr>
            <w:tcW w:w="2160" w:type="dxa"/>
          </w:tcPr>
          <w:p w14:paraId="712B3784" w14:textId="77777777" w:rsidR="00007C5F" w:rsidRDefault="00007C5F"/>
        </w:tc>
        <w:tc>
          <w:tcPr>
            <w:tcW w:w="2160" w:type="dxa"/>
          </w:tcPr>
          <w:p w14:paraId="21FDC747" w14:textId="77777777" w:rsidR="00007C5F" w:rsidRDefault="00DE7290">
            <w:r>
              <w:t>Concepto del cobro</w:t>
            </w:r>
          </w:p>
        </w:tc>
      </w:tr>
      <w:tr w:rsidR="00007C5F" w14:paraId="607BCF59" w14:textId="77777777">
        <w:tc>
          <w:tcPr>
            <w:tcW w:w="2160" w:type="dxa"/>
          </w:tcPr>
          <w:p w14:paraId="7325CF01" w14:textId="77777777" w:rsidR="00007C5F" w:rsidRDefault="00DE7290">
            <w:r>
              <w:t>subtotal</w:t>
            </w:r>
          </w:p>
        </w:tc>
        <w:tc>
          <w:tcPr>
            <w:tcW w:w="2160" w:type="dxa"/>
          </w:tcPr>
          <w:p w14:paraId="0C835A51" w14:textId="77777777" w:rsidR="00007C5F" w:rsidRDefault="00DE7290">
            <w:r>
              <w:t>decimal(10,2)</w:t>
            </w:r>
          </w:p>
        </w:tc>
        <w:tc>
          <w:tcPr>
            <w:tcW w:w="2160" w:type="dxa"/>
          </w:tcPr>
          <w:p w14:paraId="262CA022" w14:textId="77777777" w:rsidR="00007C5F" w:rsidRDefault="00007C5F"/>
        </w:tc>
        <w:tc>
          <w:tcPr>
            <w:tcW w:w="2160" w:type="dxa"/>
          </w:tcPr>
          <w:p w14:paraId="1907EF80" w14:textId="77777777" w:rsidR="00007C5F" w:rsidRDefault="00DE7290">
            <w:r>
              <w:t>Monto parcial</w:t>
            </w:r>
          </w:p>
        </w:tc>
      </w:tr>
    </w:tbl>
    <w:p w14:paraId="08CE7EF9" w14:textId="77777777" w:rsidR="00007C5F" w:rsidRDefault="00007C5F"/>
    <w:p w14:paraId="74E9D0AC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20. MetodoPago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007C5F" w14:paraId="2D7CF0D9" w14:textId="77777777">
        <w:tc>
          <w:tcPr>
            <w:tcW w:w="2160" w:type="dxa"/>
          </w:tcPr>
          <w:p w14:paraId="48F75BDB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548BC6AF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11521785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155D0B08" w14:textId="77777777" w:rsidR="00007C5F" w:rsidRDefault="00DE7290">
            <w:r>
              <w:rPr>
                <w:b/>
              </w:rPr>
              <w:t xml:space="preserve">Descripción / </w:t>
            </w:r>
            <w:r>
              <w:rPr>
                <w:b/>
              </w:rPr>
              <w:t>Referencia</w:t>
            </w:r>
          </w:p>
        </w:tc>
      </w:tr>
      <w:tr w:rsidR="00007C5F" w14:paraId="422A456B" w14:textId="77777777">
        <w:tc>
          <w:tcPr>
            <w:tcW w:w="2160" w:type="dxa"/>
          </w:tcPr>
          <w:p w14:paraId="2D307E7D" w14:textId="77777777" w:rsidR="00007C5F" w:rsidRDefault="00DE7290">
            <w:r>
              <w:t>idMetodo</w:t>
            </w:r>
          </w:p>
        </w:tc>
        <w:tc>
          <w:tcPr>
            <w:tcW w:w="2160" w:type="dxa"/>
          </w:tcPr>
          <w:p w14:paraId="38714A17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D343589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06F6B92A" w14:textId="77777777" w:rsidR="00007C5F" w:rsidRDefault="00DE7290">
            <w:r>
              <w:t>Identificador del método</w:t>
            </w:r>
          </w:p>
        </w:tc>
      </w:tr>
      <w:tr w:rsidR="00007C5F" w14:paraId="407997F9" w14:textId="77777777">
        <w:tc>
          <w:tcPr>
            <w:tcW w:w="2160" w:type="dxa"/>
          </w:tcPr>
          <w:p w14:paraId="6AB5E672" w14:textId="77777777" w:rsidR="00007C5F" w:rsidRDefault="00DE7290">
            <w:r>
              <w:t>nombre</w:t>
            </w:r>
          </w:p>
        </w:tc>
        <w:tc>
          <w:tcPr>
            <w:tcW w:w="2160" w:type="dxa"/>
          </w:tcPr>
          <w:p w14:paraId="5F5695AE" w14:textId="77777777" w:rsidR="00007C5F" w:rsidRDefault="00DE7290">
            <w:r>
              <w:t>varchar(50)</w:t>
            </w:r>
          </w:p>
        </w:tc>
        <w:tc>
          <w:tcPr>
            <w:tcW w:w="2160" w:type="dxa"/>
          </w:tcPr>
          <w:p w14:paraId="17B90E21" w14:textId="77777777" w:rsidR="00007C5F" w:rsidRDefault="00007C5F"/>
        </w:tc>
        <w:tc>
          <w:tcPr>
            <w:tcW w:w="2160" w:type="dxa"/>
          </w:tcPr>
          <w:p w14:paraId="315FBA44" w14:textId="77777777" w:rsidR="00007C5F" w:rsidRDefault="00DE7290">
            <w:r>
              <w:t>Ej: QR, Efectivo, Tarjeta</w:t>
            </w:r>
          </w:p>
        </w:tc>
      </w:tr>
    </w:tbl>
    <w:p w14:paraId="13C7FA0F" w14:textId="77777777" w:rsidR="00007C5F" w:rsidRDefault="00007C5F"/>
    <w:p w14:paraId="79D0D9AD" w14:textId="77777777" w:rsidR="00007C5F" w:rsidRPr="00DD30CB" w:rsidRDefault="00DE7290">
      <w:pPr>
        <w:pStyle w:val="Ttulo2"/>
        <w:rPr>
          <w:color w:val="000000" w:themeColor="text1"/>
        </w:rPr>
      </w:pPr>
      <w:r w:rsidRPr="00DD30CB">
        <w:rPr>
          <w:color w:val="000000" w:themeColor="text1"/>
        </w:rPr>
        <w:t>Tabla: 21. 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6"/>
        <w:gridCol w:w="2087"/>
        <w:gridCol w:w="1998"/>
        <w:gridCol w:w="2459"/>
      </w:tblGrid>
      <w:tr w:rsidR="00007C5F" w14:paraId="544EC571" w14:textId="77777777">
        <w:tc>
          <w:tcPr>
            <w:tcW w:w="2160" w:type="dxa"/>
          </w:tcPr>
          <w:p w14:paraId="5C3BC5F2" w14:textId="77777777" w:rsidR="00007C5F" w:rsidRDefault="00DE7290">
            <w:r>
              <w:rPr>
                <w:b/>
              </w:rPr>
              <w:t>Campo</w:t>
            </w:r>
          </w:p>
        </w:tc>
        <w:tc>
          <w:tcPr>
            <w:tcW w:w="2160" w:type="dxa"/>
          </w:tcPr>
          <w:p w14:paraId="7C25B7BE" w14:textId="77777777" w:rsidR="00007C5F" w:rsidRDefault="00DE7290">
            <w:r>
              <w:rPr>
                <w:b/>
              </w:rPr>
              <w:t>Tipo de Dato</w:t>
            </w:r>
          </w:p>
        </w:tc>
        <w:tc>
          <w:tcPr>
            <w:tcW w:w="2160" w:type="dxa"/>
          </w:tcPr>
          <w:p w14:paraId="4E06E444" w14:textId="77777777" w:rsidR="00007C5F" w:rsidRDefault="00DE7290">
            <w:r>
              <w:rPr>
                <w:b/>
              </w:rPr>
              <w:t>Llave</w:t>
            </w:r>
          </w:p>
        </w:tc>
        <w:tc>
          <w:tcPr>
            <w:tcW w:w="2160" w:type="dxa"/>
          </w:tcPr>
          <w:p w14:paraId="796FE26F" w14:textId="77777777" w:rsidR="00007C5F" w:rsidRDefault="00DE7290">
            <w:r>
              <w:rPr>
                <w:b/>
              </w:rPr>
              <w:t>Descripción / Referencia</w:t>
            </w:r>
          </w:p>
        </w:tc>
      </w:tr>
      <w:tr w:rsidR="00007C5F" w14:paraId="38CD3E5F" w14:textId="77777777">
        <w:tc>
          <w:tcPr>
            <w:tcW w:w="2160" w:type="dxa"/>
          </w:tcPr>
          <w:p w14:paraId="6CF96979" w14:textId="77777777" w:rsidR="00007C5F" w:rsidRDefault="00DE7290">
            <w:r>
              <w:t>idPago</w:t>
            </w:r>
          </w:p>
        </w:tc>
        <w:tc>
          <w:tcPr>
            <w:tcW w:w="2160" w:type="dxa"/>
          </w:tcPr>
          <w:p w14:paraId="3750369A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1B4B7E4D" w14:textId="77777777" w:rsidR="00007C5F" w:rsidRDefault="00DE7290">
            <w:r>
              <w:t>PK</w:t>
            </w:r>
          </w:p>
        </w:tc>
        <w:tc>
          <w:tcPr>
            <w:tcW w:w="2160" w:type="dxa"/>
          </w:tcPr>
          <w:p w14:paraId="3A3906F9" w14:textId="77777777" w:rsidR="00007C5F" w:rsidRDefault="00DE7290">
            <w:r>
              <w:t>Identificador del pago</w:t>
            </w:r>
          </w:p>
        </w:tc>
      </w:tr>
      <w:tr w:rsidR="00007C5F" w14:paraId="35C015BD" w14:textId="77777777">
        <w:tc>
          <w:tcPr>
            <w:tcW w:w="2160" w:type="dxa"/>
          </w:tcPr>
          <w:p w14:paraId="34DE9A07" w14:textId="77777777" w:rsidR="00007C5F" w:rsidRDefault="00DE7290">
            <w:r>
              <w:t>idFactura</w:t>
            </w:r>
          </w:p>
        </w:tc>
        <w:tc>
          <w:tcPr>
            <w:tcW w:w="2160" w:type="dxa"/>
          </w:tcPr>
          <w:p w14:paraId="5AC7DE60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40AAEEED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789CE312" w14:textId="77777777" w:rsidR="00007C5F" w:rsidRDefault="00DE7290">
            <w:r>
              <w:t xml:space="preserve">Referencia a </w:t>
            </w:r>
            <w:r>
              <w:t>Factura(idFactura)</w:t>
            </w:r>
          </w:p>
        </w:tc>
      </w:tr>
      <w:tr w:rsidR="00007C5F" w14:paraId="596659E2" w14:textId="77777777">
        <w:tc>
          <w:tcPr>
            <w:tcW w:w="2160" w:type="dxa"/>
          </w:tcPr>
          <w:p w14:paraId="250EB23A" w14:textId="77777777" w:rsidR="00007C5F" w:rsidRDefault="00DE7290">
            <w:r>
              <w:lastRenderedPageBreak/>
              <w:t>idMetodo</w:t>
            </w:r>
          </w:p>
        </w:tc>
        <w:tc>
          <w:tcPr>
            <w:tcW w:w="2160" w:type="dxa"/>
          </w:tcPr>
          <w:p w14:paraId="3FD8283F" w14:textId="77777777" w:rsidR="00007C5F" w:rsidRDefault="00DE7290">
            <w:r>
              <w:t>int</w:t>
            </w:r>
          </w:p>
        </w:tc>
        <w:tc>
          <w:tcPr>
            <w:tcW w:w="2160" w:type="dxa"/>
          </w:tcPr>
          <w:p w14:paraId="628CD62C" w14:textId="77777777" w:rsidR="00007C5F" w:rsidRDefault="00DE7290">
            <w:r>
              <w:t>FK</w:t>
            </w:r>
          </w:p>
        </w:tc>
        <w:tc>
          <w:tcPr>
            <w:tcW w:w="2160" w:type="dxa"/>
          </w:tcPr>
          <w:p w14:paraId="5001354B" w14:textId="77777777" w:rsidR="00007C5F" w:rsidRDefault="00DE7290">
            <w:r>
              <w:t>Referencia a MetodoPago(idMetodo)</w:t>
            </w:r>
          </w:p>
        </w:tc>
      </w:tr>
      <w:tr w:rsidR="00007C5F" w14:paraId="0855EF34" w14:textId="77777777">
        <w:tc>
          <w:tcPr>
            <w:tcW w:w="2160" w:type="dxa"/>
          </w:tcPr>
          <w:p w14:paraId="4693128F" w14:textId="77777777" w:rsidR="00007C5F" w:rsidRDefault="00DE7290">
            <w:r>
              <w:t>montoPagado</w:t>
            </w:r>
          </w:p>
        </w:tc>
        <w:tc>
          <w:tcPr>
            <w:tcW w:w="2160" w:type="dxa"/>
          </w:tcPr>
          <w:p w14:paraId="133BE187" w14:textId="77777777" w:rsidR="00007C5F" w:rsidRDefault="00DE7290">
            <w:r>
              <w:t>decimal(10,2)</w:t>
            </w:r>
          </w:p>
        </w:tc>
        <w:tc>
          <w:tcPr>
            <w:tcW w:w="2160" w:type="dxa"/>
          </w:tcPr>
          <w:p w14:paraId="7B47A8E5" w14:textId="77777777" w:rsidR="00007C5F" w:rsidRDefault="00007C5F"/>
        </w:tc>
        <w:tc>
          <w:tcPr>
            <w:tcW w:w="2160" w:type="dxa"/>
          </w:tcPr>
          <w:p w14:paraId="07274385" w14:textId="77777777" w:rsidR="00007C5F" w:rsidRDefault="00DE7290">
            <w:r>
              <w:t>Monto abonado por el cliente</w:t>
            </w:r>
          </w:p>
        </w:tc>
      </w:tr>
    </w:tbl>
    <w:p w14:paraId="63C665F8" w14:textId="007E557F" w:rsidR="00007C5F" w:rsidRDefault="00007C5F"/>
    <w:p w14:paraId="09A29187" w14:textId="3CB597D9" w:rsidR="00DD30CB" w:rsidRDefault="00DD30CB"/>
    <w:p w14:paraId="1D8F40D4" w14:textId="1BB6D0D8" w:rsidR="00DD30CB" w:rsidRDefault="00DD30CB"/>
    <w:p w14:paraId="4F76C16A" w14:textId="23D517DE" w:rsidR="00DD30CB" w:rsidRDefault="00DD30CB">
      <w:r w:rsidRPr="00DD30CB">
        <w:drawing>
          <wp:inline distT="0" distB="0" distL="0" distR="0" wp14:anchorId="2B644904" wp14:editId="141FD257">
            <wp:extent cx="5486400" cy="37852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55" w14:textId="4C9B02A6" w:rsidR="00DD30CB" w:rsidRDefault="00DE7290">
      <w:r w:rsidRPr="00DE7290">
        <w:lastRenderedPageBreak/>
        <w:drawing>
          <wp:inline distT="0" distB="0" distL="0" distR="0" wp14:anchorId="71C17D22" wp14:editId="5C10CBF7">
            <wp:extent cx="5486400" cy="27590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17F6" w14:textId="4DAD0A7D" w:rsidR="00DD30CB" w:rsidRDefault="00DD30CB"/>
    <w:p w14:paraId="02783A40" w14:textId="595F5EBF" w:rsidR="00DD30CB" w:rsidRDefault="00DD30CB"/>
    <w:p w14:paraId="3AC2B9C1" w14:textId="5B5CEEF6" w:rsidR="00DD30CB" w:rsidRDefault="00DD30CB"/>
    <w:p w14:paraId="17484902" w14:textId="77777777" w:rsidR="00DD30CB" w:rsidRDefault="00DD30CB"/>
    <w:sectPr w:rsidR="00DD30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C5F"/>
    <w:rsid w:val="00034616"/>
    <w:rsid w:val="0006063C"/>
    <w:rsid w:val="0015074B"/>
    <w:rsid w:val="0029639D"/>
    <w:rsid w:val="00326F90"/>
    <w:rsid w:val="00AA1D8D"/>
    <w:rsid w:val="00B47730"/>
    <w:rsid w:val="00CB0664"/>
    <w:rsid w:val="00DD30CB"/>
    <w:rsid w:val="00DE7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62959D"/>
  <w14:defaultImageDpi w14:val="300"/>
  <w15:docId w15:val="{1CE6D263-50AC-4613-8E21-194758CE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9</Pages>
  <Words>904</Words>
  <Characters>4974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 Tecnico</cp:lastModifiedBy>
  <cp:revision>2</cp:revision>
  <dcterms:created xsi:type="dcterms:W3CDTF">2026-07-10T13:03:00Z</dcterms:created>
  <dcterms:modified xsi:type="dcterms:W3CDTF">2026-07-10T13:03:00Z</dcterms:modified>
  <cp:category/>
</cp:coreProperties>
</file>